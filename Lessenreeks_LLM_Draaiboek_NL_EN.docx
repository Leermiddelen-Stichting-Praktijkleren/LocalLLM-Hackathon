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C4362" w:rsidR="00B57292" w:rsidRDefault="004D1AA4" w14:paraId="0FC702BB" w14:textId="57C9807B">
      <w:pPr>
        <w:pStyle w:val="Titel"/>
        <w:rPr>
          <w:lang w:val="nl-NL"/>
        </w:rPr>
      </w:pPr>
      <w:r w:rsidRPr="001C4362">
        <w:rPr>
          <w:lang w:val="nl-NL"/>
        </w:rPr>
        <w:t xml:space="preserve">Lessenreeks: </w:t>
      </w:r>
      <w:r w:rsidRPr="001C4362" w:rsidR="001C4362">
        <w:rPr>
          <w:lang w:val="nl-NL"/>
        </w:rPr>
        <w:br/>
      </w:r>
      <w:r w:rsidRPr="001C4362">
        <w:rPr>
          <w:lang w:val="nl-NL"/>
        </w:rPr>
        <w:t>Inleiding tot Large Language Models (LLMs)</w:t>
      </w:r>
    </w:p>
    <w:p w:rsidRPr="001C4362" w:rsidR="00B57292" w:rsidRDefault="004D1AA4" w14:paraId="60C06818" w14:textId="77777777">
      <w:pPr>
        <w:rPr>
          <w:lang w:val="nl-NL"/>
        </w:rPr>
      </w:pPr>
      <w:r w:rsidRPr="001C4362">
        <w:rPr>
          <w:lang w:val="nl-NL"/>
        </w:rPr>
        <w:t>Doelgroep: MBO Niveau 4, Leerjaar 2 studenten met basiskennis van HTML, JS, PHP en SQL.</w:t>
      </w:r>
      <w:r w:rsidRPr="001C4362">
        <w:rPr>
          <w:lang w:val="nl-NL"/>
        </w:rPr>
        <w:br/>
      </w:r>
    </w:p>
    <w:p w:rsidRPr="001C4362" w:rsidR="00B57292" w:rsidP="06E205E8" w:rsidRDefault="004D1AA4" w14:paraId="21F39AF7" w14:textId="60714A8B">
      <w:pPr>
        <w:rPr>
          <w:lang w:val="nl-NL"/>
        </w:rPr>
      </w:pPr>
      <w:r w:rsidRPr="688501D3" w:rsidR="004D1AA4">
        <w:rPr>
          <w:lang w:val="nl-NL"/>
        </w:rPr>
        <w:t>Overkoepelend leerdoel:</w:t>
      </w:r>
      <w:r>
        <w:br/>
      </w:r>
      <w:r w:rsidRPr="688501D3" w:rsidR="004D1AA4">
        <w:rPr>
          <w:lang w:val="nl-NL"/>
        </w:rPr>
        <w:t xml:space="preserve">Studenten ontwikkelen een </w:t>
      </w:r>
      <w:r w:rsidRPr="688501D3" w:rsidR="001C4362">
        <w:rPr>
          <w:lang w:val="nl-NL"/>
        </w:rPr>
        <w:t>basisbegrip</w:t>
      </w:r>
      <w:r w:rsidRPr="688501D3" w:rsidR="001C4362">
        <w:rPr>
          <w:lang w:val="nl-NL"/>
        </w:rPr>
        <w:t xml:space="preserve"> </w:t>
      </w:r>
      <w:r w:rsidRPr="688501D3" w:rsidR="004D1AA4">
        <w:rPr>
          <w:lang w:val="nl-NL"/>
        </w:rPr>
        <w:t xml:space="preserve">van hoe Large Language </w:t>
      </w:r>
      <w:r w:rsidRPr="688501D3" w:rsidR="004D1AA4">
        <w:rPr>
          <w:lang w:val="nl-NL"/>
        </w:rPr>
        <w:t>Models</w:t>
      </w:r>
      <w:r w:rsidRPr="688501D3" w:rsidR="004D1AA4">
        <w:rPr>
          <w:lang w:val="nl-NL"/>
        </w:rPr>
        <w:t xml:space="preserve"> (</w:t>
      </w:r>
      <w:r w:rsidRPr="688501D3" w:rsidR="004D1AA4">
        <w:rPr>
          <w:lang w:val="nl-NL"/>
        </w:rPr>
        <w:t>LLM’s</w:t>
      </w:r>
      <w:r w:rsidRPr="688501D3" w:rsidR="004D1AA4">
        <w:rPr>
          <w:lang w:val="nl-NL"/>
        </w:rPr>
        <w:t xml:space="preserve">) werken en leren </w:t>
      </w:r>
      <w:r w:rsidRPr="688501D3" w:rsidR="001C4362">
        <w:rPr>
          <w:lang w:val="nl-NL"/>
        </w:rPr>
        <w:t xml:space="preserve">daarmee </w:t>
      </w:r>
      <w:r w:rsidRPr="688501D3" w:rsidR="004D1AA4">
        <w:rPr>
          <w:lang w:val="nl-NL"/>
        </w:rPr>
        <w:t>kritisch en doelgericht communiceren met AI-systemen.</w:t>
      </w:r>
      <w:r>
        <w:br/>
      </w:r>
      <w:r>
        <w:br/>
      </w:r>
      <w:r w:rsidRPr="688501D3" w:rsidR="32A55402">
        <w:rPr>
          <w:lang w:val="nl-NL"/>
        </w:rPr>
        <w:t xml:space="preserve">Dit doen ze door ervaren en verwonderen, waarna een stuk theorie geboden kan worden en eerder landt dan wanneer enkel theorie wordt gegeven. </w:t>
      </w:r>
      <w:r>
        <w:br/>
      </w:r>
      <w:r>
        <w:br/>
      </w:r>
      <w:r w:rsidRPr="688501D3" w:rsidR="20125329">
        <w:rPr>
          <w:lang w:val="nl-NL"/>
        </w:rPr>
        <w:t xml:space="preserve">Bij deze lessenreeks vind je een aantal presentaties die gebruikt kunnen worden om de theorie over te brengen. </w:t>
      </w:r>
      <w:r>
        <w:br/>
      </w:r>
      <w:r>
        <w:br/>
      </w:r>
      <w:r w:rsidRPr="688501D3" w:rsidR="5FD0B126">
        <w:rPr>
          <w:lang w:val="nl-NL"/>
        </w:rPr>
        <w:t>In samenwerking met:</w:t>
      </w:r>
    </w:p>
    <w:p w:rsidRPr="001C4362" w:rsidR="00B57292" w:rsidRDefault="5FD0B126" w14:paraId="50664858" w14:textId="6BCACCD6">
      <w:pPr>
        <w:rPr>
          <w:lang w:val="nl-NL"/>
        </w:rPr>
      </w:pPr>
      <w:r w:rsidRPr="06E205E8">
        <w:rPr>
          <w:lang w:val="nl-NL"/>
        </w:rPr>
        <w:t xml:space="preserve">Victor </w:t>
      </w:r>
      <w:r w:rsidRPr="06E205E8" w:rsidR="4A6414C7">
        <w:rPr>
          <w:lang w:val="nl-NL"/>
        </w:rPr>
        <w:t>Maznev</w:t>
      </w:r>
      <w:r w:rsidR="004D1AA4">
        <w:br/>
      </w:r>
      <w:r w:rsidRPr="06E205E8" w:rsidR="4ECAC17F">
        <w:rPr>
          <w:lang w:val="nl-NL"/>
        </w:rPr>
        <w:t xml:space="preserve">Naan Eldering </w:t>
      </w:r>
      <w:r w:rsidR="004D1AA4">
        <w:br/>
      </w:r>
      <w:r w:rsidRPr="06E205E8" w:rsidR="451B580E">
        <w:rPr>
          <w:lang w:val="nl-NL"/>
        </w:rPr>
        <w:t>Bert Degenhart Drenth</w:t>
      </w:r>
      <w:r w:rsidR="004D1AA4">
        <w:br/>
      </w:r>
      <w:r w:rsidRPr="06E205E8" w:rsidR="0E3ADD6F">
        <w:rPr>
          <w:lang w:val="nl-NL"/>
        </w:rPr>
        <w:t>Jeen de Jong</w:t>
      </w:r>
      <w:r w:rsidR="004D1AA4">
        <w:br/>
      </w:r>
      <w:r w:rsidR="004D1AA4">
        <w:br/>
      </w:r>
    </w:p>
    <w:p w:rsidRPr="001C4362" w:rsidR="001C4362" w:rsidRDefault="001C4362" w14:paraId="103590A7" w14:textId="77777777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  <w:lang w:val="nl-NL"/>
        </w:rPr>
      </w:pPr>
      <w:r w:rsidRPr="001C4362">
        <w:rPr>
          <w:lang w:val="nl-NL"/>
        </w:rPr>
        <w:br w:type="page"/>
      </w:r>
    </w:p>
    <w:p w:rsidR="00B57292" w:rsidRDefault="004D1AA4" w14:paraId="7EF239D2" w14:textId="577A770A">
      <w:pPr>
        <w:pStyle w:val="Kop1"/>
      </w:pPr>
      <w:r>
        <w:t>Overzicht lessen</w:t>
      </w:r>
    </w:p>
    <w:p w:rsidRPr="001C4362" w:rsidR="001C4362" w:rsidP="001C4362" w:rsidRDefault="001C4362" w14:paraId="4CBFEB91" w14:textId="61B156CB"/>
    <w:tbl>
      <w:tblPr>
        <w:tblW w:w="9747" w:type="dxa"/>
        <w:tblLook w:val="04A0" w:firstRow="1" w:lastRow="0" w:firstColumn="1" w:lastColumn="0" w:noHBand="0" w:noVBand="1"/>
      </w:tblPr>
      <w:tblGrid>
        <w:gridCol w:w="675"/>
        <w:gridCol w:w="2977"/>
        <w:gridCol w:w="2828"/>
        <w:gridCol w:w="3267"/>
      </w:tblGrid>
      <w:tr w:rsidRPr="001C4362" w:rsidR="001C4362" w:rsidTr="001C4362" w14:paraId="6FE45CD5" w14:textId="77777777">
        <w:tc>
          <w:tcPr>
            <w:tcW w:w="675" w:type="dxa"/>
          </w:tcPr>
          <w:p w:rsidRPr="001C4362" w:rsidR="00B57292" w:rsidRDefault="004D1AA4" w14:paraId="2DA13609" w14:textId="77777777">
            <w:pPr>
              <w:rPr>
                <w:b/>
                <w:bCs/>
                <w:color w:val="4F81BD" w:themeColor="accent1"/>
              </w:rPr>
            </w:pPr>
            <w:r w:rsidRPr="001C4362">
              <w:rPr>
                <w:b/>
                <w:bCs/>
                <w:color w:val="4F81BD" w:themeColor="accent1"/>
              </w:rPr>
              <w:t>Les</w:t>
            </w:r>
          </w:p>
        </w:tc>
        <w:tc>
          <w:tcPr>
            <w:tcW w:w="2977" w:type="dxa"/>
          </w:tcPr>
          <w:p w:rsidRPr="001C4362" w:rsidR="00B57292" w:rsidRDefault="004D1AA4" w14:paraId="1CA2BDC8" w14:textId="77777777">
            <w:pPr>
              <w:rPr>
                <w:b/>
                <w:bCs/>
                <w:color w:val="4F81BD" w:themeColor="accent1"/>
              </w:rPr>
            </w:pPr>
            <w:r w:rsidRPr="001C4362">
              <w:rPr>
                <w:b/>
                <w:bCs/>
                <w:color w:val="4F81BD" w:themeColor="accent1"/>
              </w:rPr>
              <w:t>Titel</w:t>
            </w:r>
          </w:p>
        </w:tc>
        <w:tc>
          <w:tcPr>
            <w:tcW w:w="2828" w:type="dxa"/>
          </w:tcPr>
          <w:p w:rsidRPr="001C4362" w:rsidR="00B57292" w:rsidRDefault="004D1AA4" w14:paraId="2A575236" w14:textId="77777777">
            <w:pPr>
              <w:rPr>
                <w:b/>
                <w:bCs/>
                <w:color w:val="4F81BD" w:themeColor="accent1"/>
              </w:rPr>
            </w:pPr>
            <w:r w:rsidRPr="001C4362">
              <w:rPr>
                <w:b/>
                <w:bCs/>
                <w:color w:val="4F81BD" w:themeColor="accent1"/>
              </w:rPr>
              <w:t>Leerdoel</w:t>
            </w:r>
          </w:p>
        </w:tc>
        <w:tc>
          <w:tcPr>
            <w:tcW w:w="3267" w:type="dxa"/>
          </w:tcPr>
          <w:p w:rsidRPr="001C4362" w:rsidR="00B57292" w:rsidRDefault="004D1AA4" w14:paraId="72F9B010" w14:textId="77777777">
            <w:pPr>
              <w:rPr>
                <w:b/>
                <w:bCs/>
                <w:color w:val="4F81BD" w:themeColor="accent1"/>
              </w:rPr>
            </w:pPr>
            <w:r w:rsidRPr="001C4362">
              <w:rPr>
                <w:b/>
                <w:bCs/>
                <w:color w:val="4F81BD" w:themeColor="accent1"/>
              </w:rPr>
              <w:t>Kernactiviteit</w:t>
            </w:r>
          </w:p>
        </w:tc>
      </w:tr>
      <w:tr w:rsidRPr="001C4362" w:rsidR="00B57292" w:rsidTr="001C4362" w14:paraId="5D489F65" w14:textId="77777777">
        <w:tc>
          <w:tcPr>
            <w:tcW w:w="675" w:type="dxa"/>
          </w:tcPr>
          <w:p w:rsidR="00B57292" w:rsidRDefault="004D1AA4" w14:paraId="26CA3D5C" w14:textId="77777777">
            <w:r>
              <w:t>1</w:t>
            </w:r>
          </w:p>
        </w:tc>
        <w:tc>
          <w:tcPr>
            <w:tcW w:w="2977" w:type="dxa"/>
          </w:tcPr>
          <w:p w:rsidRPr="001C4362" w:rsidR="00B57292" w:rsidRDefault="004D1AA4" w14:paraId="37A0AE24" w14:textId="77777777">
            <w:pPr>
              <w:rPr>
                <w:b/>
                <w:bCs/>
              </w:rPr>
            </w:pPr>
            <w:r w:rsidRPr="001C4362">
              <w:rPr>
                <w:b/>
                <w:bCs/>
              </w:rPr>
              <w:t>Iedereen dezelfde prompt</w:t>
            </w:r>
          </w:p>
        </w:tc>
        <w:tc>
          <w:tcPr>
            <w:tcW w:w="2828" w:type="dxa"/>
          </w:tcPr>
          <w:p w:rsidRPr="001C4362" w:rsidR="00B57292" w:rsidRDefault="004D1AA4" w14:paraId="2A456C01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Begrijpen dat een LLM op kansberekening werkt.</w:t>
            </w:r>
          </w:p>
        </w:tc>
        <w:tc>
          <w:tcPr>
            <w:tcW w:w="3267" w:type="dxa"/>
          </w:tcPr>
          <w:p w:rsidRPr="001C4362" w:rsidR="00B57292" w:rsidRDefault="004D1AA4" w14:paraId="444D1C6F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Zelfde prompt, verschillende uitkomsten vergelijken.</w:t>
            </w:r>
          </w:p>
        </w:tc>
      </w:tr>
      <w:tr w:rsidRPr="001C4362" w:rsidR="00B57292" w:rsidTr="001C4362" w14:paraId="74EDE7D5" w14:textId="77777777">
        <w:tc>
          <w:tcPr>
            <w:tcW w:w="675" w:type="dxa"/>
          </w:tcPr>
          <w:p w:rsidR="00B57292" w:rsidRDefault="004D1AA4" w14:paraId="4617D410" w14:textId="77777777">
            <w:r>
              <w:t>2</w:t>
            </w:r>
          </w:p>
        </w:tc>
        <w:tc>
          <w:tcPr>
            <w:tcW w:w="2977" w:type="dxa"/>
          </w:tcPr>
          <w:p w:rsidRPr="001C4362" w:rsidR="00B57292" w:rsidRDefault="004D1AA4" w14:paraId="1B2F32A5" w14:textId="77777777">
            <w:pPr>
              <w:rPr>
                <w:b/>
                <w:bCs/>
              </w:rPr>
            </w:pPr>
            <w:r w:rsidRPr="001C4362">
              <w:rPr>
                <w:b/>
                <w:bCs/>
              </w:rPr>
              <w:t>Chatbots in de praktijk</w:t>
            </w:r>
          </w:p>
        </w:tc>
        <w:tc>
          <w:tcPr>
            <w:tcW w:w="2828" w:type="dxa"/>
          </w:tcPr>
          <w:p w:rsidRPr="001C4362" w:rsidR="00B57292" w:rsidRDefault="004D1AA4" w14:paraId="7CB6ACB2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Beperkingen van vaste bots herkennen.</w:t>
            </w:r>
          </w:p>
        </w:tc>
        <w:tc>
          <w:tcPr>
            <w:tcW w:w="3267" w:type="dxa"/>
          </w:tcPr>
          <w:p w:rsidRPr="001C4362" w:rsidR="00B57292" w:rsidRDefault="004D1AA4" w14:paraId="070C10D1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Chatten met klantenservicebots en analyseren.</w:t>
            </w:r>
          </w:p>
        </w:tc>
      </w:tr>
      <w:tr w:rsidRPr="001C4362" w:rsidR="00B57292" w:rsidTr="001C4362" w14:paraId="0B887459" w14:textId="77777777">
        <w:tc>
          <w:tcPr>
            <w:tcW w:w="675" w:type="dxa"/>
          </w:tcPr>
          <w:p w:rsidR="00B57292" w:rsidRDefault="004D1AA4" w14:paraId="65E3C246" w14:textId="77777777">
            <w:r>
              <w:t>3</w:t>
            </w:r>
          </w:p>
        </w:tc>
        <w:tc>
          <w:tcPr>
            <w:tcW w:w="2977" w:type="dxa"/>
          </w:tcPr>
          <w:p w:rsidRPr="001C4362" w:rsidR="00B57292" w:rsidRDefault="004D1AA4" w14:paraId="6DA0E6D8" w14:textId="77777777">
            <w:pPr>
              <w:rPr>
                <w:b/>
                <w:bCs/>
              </w:rPr>
            </w:pPr>
            <w:r w:rsidRPr="001C4362">
              <w:rPr>
                <w:b/>
                <w:bCs/>
              </w:rPr>
              <w:t>Lokale LLM installeren</w:t>
            </w:r>
          </w:p>
        </w:tc>
        <w:tc>
          <w:tcPr>
            <w:tcW w:w="2828" w:type="dxa"/>
          </w:tcPr>
          <w:p w:rsidRPr="001C4362" w:rsidR="00B57292" w:rsidRDefault="004D1AA4" w14:paraId="50C4F07E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 xml:space="preserve">Leren werken met </w:t>
            </w:r>
            <w:r w:rsidRPr="001C4362">
              <w:rPr>
                <w:lang w:val="nl-NL"/>
              </w:rPr>
              <w:t>OLLaMA en OpenWebUI.</w:t>
            </w:r>
          </w:p>
        </w:tc>
        <w:tc>
          <w:tcPr>
            <w:tcW w:w="3267" w:type="dxa"/>
          </w:tcPr>
          <w:p w:rsidRPr="001C4362" w:rsidR="00B57292" w:rsidRDefault="004D1AA4" w14:paraId="2E4AED90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Installeren en testen van lokaal model.</w:t>
            </w:r>
          </w:p>
        </w:tc>
      </w:tr>
      <w:tr w:rsidRPr="001C4362" w:rsidR="00B57292" w:rsidTr="001C4362" w14:paraId="15401E99" w14:textId="77777777">
        <w:tc>
          <w:tcPr>
            <w:tcW w:w="675" w:type="dxa"/>
          </w:tcPr>
          <w:p w:rsidR="00B57292" w:rsidRDefault="004D1AA4" w14:paraId="0CE4354E" w14:textId="77777777">
            <w:r>
              <w:t>4</w:t>
            </w:r>
          </w:p>
        </w:tc>
        <w:tc>
          <w:tcPr>
            <w:tcW w:w="2977" w:type="dxa"/>
          </w:tcPr>
          <w:p w:rsidRPr="001C4362" w:rsidR="00B57292" w:rsidRDefault="004D1AA4" w14:paraId="29DDA2F1" w14:textId="77777777">
            <w:pPr>
              <w:rPr>
                <w:b/>
                <w:bCs/>
              </w:rPr>
            </w:pPr>
            <w:r w:rsidRPr="001C4362">
              <w:rPr>
                <w:b/>
                <w:bCs/>
              </w:rPr>
              <w:t>System prompts &amp; parameters</w:t>
            </w:r>
          </w:p>
        </w:tc>
        <w:tc>
          <w:tcPr>
            <w:tcW w:w="2828" w:type="dxa"/>
          </w:tcPr>
          <w:p w:rsidRPr="001C4362" w:rsidR="00B57292" w:rsidRDefault="004D1AA4" w14:paraId="36C0B478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Gedrag van LLM’s sturen via instellingen.</w:t>
            </w:r>
          </w:p>
        </w:tc>
        <w:tc>
          <w:tcPr>
            <w:tcW w:w="3267" w:type="dxa"/>
          </w:tcPr>
          <w:p w:rsidRPr="001C4362" w:rsidR="00B57292" w:rsidRDefault="004D1AA4" w14:paraId="19D82CEC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Experimenteren met system prompts en temperature.</w:t>
            </w:r>
          </w:p>
        </w:tc>
      </w:tr>
      <w:tr w:rsidRPr="001C4362" w:rsidR="00B57292" w:rsidTr="001C4362" w14:paraId="60BC7A4A" w14:textId="77777777">
        <w:tc>
          <w:tcPr>
            <w:tcW w:w="675" w:type="dxa"/>
          </w:tcPr>
          <w:p w:rsidR="00B57292" w:rsidRDefault="004D1AA4" w14:paraId="57E28449" w14:textId="77777777">
            <w:r>
              <w:t>5</w:t>
            </w:r>
          </w:p>
        </w:tc>
        <w:tc>
          <w:tcPr>
            <w:tcW w:w="2977" w:type="dxa"/>
          </w:tcPr>
          <w:p w:rsidRPr="001C4362" w:rsidR="00B57292" w:rsidRDefault="004D1AA4" w14:paraId="27F9C0E8" w14:textId="77777777">
            <w:pPr>
              <w:rPr>
                <w:b/>
                <w:bCs/>
              </w:rPr>
            </w:pPr>
            <w:r w:rsidRPr="001C4362">
              <w:rPr>
                <w:b/>
                <w:bCs/>
              </w:rPr>
              <w:t>LLM als co-programmeur</w:t>
            </w:r>
          </w:p>
        </w:tc>
        <w:tc>
          <w:tcPr>
            <w:tcW w:w="2828" w:type="dxa"/>
          </w:tcPr>
          <w:p w:rsidRPr="001C4362" w:rsidR="00B57292" w:rsidRDefault="004D1AA4" w14:paraId="336A5CB3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LLM gebruiken als hulp bij programmeren.</w:t>
            </w:r>
          </w:p>
        </w:tc>
        <w:tc>
          <w:tcPr>
            <w:tcW w:w="3267" w:type="dxa"/>
          </w:tcPr>
          <w:p w:rsidRPr="001C4362" w:rsidR="00B57292" w:rsidRDefault="004D1AA4" w14:paraId="1272FF65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Code genereren, testen en verbeteren.</w:t>
            </w:r>
          </w:p>
        </w:tc>
      </w:tr>
      <w:tr w:rsidR="00B57292" w:rsidTr="001C4362" w14:paraId="590BA169" w14:textId="77777777">
        <w:tc>
          <w:tcPr>
            <w:tcW w:w="675" w:type="dxa"/>
          </w:tcPr>
          <w:p w:rsidR="00B57292" w:rsidRDefault="004D1AA4" w14:paraId="39AC565B" w14:textId="77777777">
            <w:r>
              <w:t>6</w:t>
            </w:r>
          </w:p>
        </w:tc>
        <w:tc>
          <w:tcPr>
            <w:tcW w:w="2977" w:type="dxa"/>
          </w:tcPr>
          <w:p w:rsidRPr="001C4362" w:rsidR="00B57292" w:rsidRDefault="004D1AA4" w14:paraId="2379A2FF" w14:textId="77777777">
            <w:pPr>
              <w:rPr>
                <w:b/>
                <w:bCs/>
              </w:rPr>
            </w:pPr>
            <w:r w:rsidRPr="001C4362">
              <w:rPr>
                <w:b/>
                <w:bCs/>
              </w:rPr>
              <w:t>LLM koppelen via API</w:t>
            </w:r>
          </w:p>
        </w:tc>
        <w:tc>
          <w:tcPr>
            <w:tcW w:w="2828" w:type="dxa"/>
          </w:tcPr>
          <w:p w:rsidRPr="001C4362" w:rsidR="00B57292" w:rsidRDefault="004D1AA4" w14:paraId="0C6EE47C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Leren hoe een webapplicatie tekst kan sturen naar een LLM.</w:t>
            </w:r>
          </w:p>
        </w:tc>
        <w:tc>
          <w:tcPr>
            <w:tcW w:w="3267" w:type="dxa"/>
          </w:tcPr>
          <w:p w:rsidR="00B57292" w:rsidRDefault="004D1AA4" w14:paraId="15402657" w14:textId="77777777">
            <w:r>
              <w:t>Eenvoudige web-API bouwen.</w:t>
            </w:r>
          </w:p>
        </w:tc>
      </w:tr>
      <w:tr w:rsidR="00B57292" w:rsidTr="001C4362" w14:paraId="6B7F0590" w14:textId="77777777">
        <w:tc>
          <w:tcPr>
            <w:tcW w:w="675" w:type="dxa"/>
          </w:tcPr>
          <w:p w:rsidR="00B57292" w:rsidRDefault="004D1AA4" w14:paraId="2E3C0FC3" w14:textId="77777777">
            <w:r>
              <w:t>7</w:t>
            </w:r>
          </w:p>
        </w:tc>
        <w:tc>
          <w:tcPr>
            <w:tcW w:w="2977" w:type="dxa"/>
          </w:tcPr>
          <w:p w:rsidRPr="001C4362" w:rsidR="00B57292" w:rsidRDefault="004D1AA4" w14:paraId="513584C7" w14:textId="77777777">
            <w:pPr>
              <w:rPr>
                <w:b/>
                <w:bCs/>
              </w:rPr>
            </w:pPr>
            <w:r w:rsidRPr="001C4362">
              <w:rPr>
                <w:b/>
                <w:bCs/>
              </w:rPr>
              <w:t>Vertrouwen &amp; bias</w:t>
            </w:r>
          </w:p>
        </w:tc>
        <w:tc>
          <w:tcPr>
            <w:tcW w:w="2828" w:type="dxa"/>
          </w:tcPr>
          <w:p w:rsidRPr="001C4362" w:rsidR="00B57292" w:rsidRDefault="004D1AA4" w14:paraId="0D33B770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Kritisch omgaan met AI-output.</w:t>
            </w:r>
          </w:p>
        </w:tc>
        <w:tc>
          <w:tcPr>
            <w:tcW w:w="3267" w:type="dxa"/>
          </w:tcPr>
          <w:p w:rsidR="00B57292" w:rsidRDefault="004D1AA4" w14:paraId="141101CE" w14:textId="77777777">
            <w:r>
              <w:t>Hallucinaties en vooroordelen analyseren.</w:t>
            </w:r>
          </w:p>
        </w:tc>
      </w:tr>
      <w:tr w:rsidR="00B57292" w:rsidTr="001C4362" w14:paraId="175DC9FD" w14:textId="77777777">
        <w:tc>
          <w:tcPr>
            <w:tcW w:w="675" w:type="dxa"/>
          </w:tcPr>
          <w:p w:rsidR="00B57292" w:rsidRDefault="004D1AA4" w14:paraId="03055B54" w14:textId="77777777">
            <w:r>
              <w:t>8</w:t>
            </w:r>
          </w:p>
        </w:tc>
        <w:tc>
          <w:tcPr>
            <w:tcW w:w="2977" w:type="dxa"/>
          </w:tcPr>
          <w:p w:rsidRPr="001C4362" w:rsidR="00B57292" w:rsidRDefault="004D1AA4" w14:paraId="7F8D5C49" w14:textId="77777777">
            <w:pPr>
              <w:rPr>
                <w:b/>
                <w:bCs/>
              </w:rPr>
            </w:pPr>
            <w:r w:rsidRPr="001C4362">
              <w:rPr>
                <w:b/>
                <w:bCs/>
              </w:rPr>
              <w:t>Mini-project AI-assistent</w:t>
            </w:r>
          </w:p>
        </w:tc>
        <w:tc>
          <w:tcPr>
            <w:tcW w:w="2828" w:type="dxa"/>
          </w:tcPr>
          <w:p w:rsidRPr="001C4362" w:rsidR="00B57292" w:rsidRDefault="004D1AA4" w14:paraId="6D1A5441" w14:textId="77777777">
            <w:pPr>
              <w:rPr>
                <w:lang w:val="nl-NL"/>
              </w:rPr>
            </w:pPr>
            <w:r w:rsidRPr="001C4362">
              <w:rPr>
                <w:lang w:val="nl-NL"/>
              </w:rPr>
              <w:t>Een AI-assistent ontwerpen en presenteren.</w:t>
            </w:r>
          </w:p>
        </w:tc>
        <w:tc>
          <w:tcPr>
            <w:tcW w:w="3267" w:type="dxa"/>
          </w:tcPr>
          <w:p w:rsidR="00B57292" w:rsidRDefault="004D1AA4" w14:paraId="261F3C6C" w14:textId="77777777">
            <w:r>
              <w:t>Concept en prototype ontwikkelen.</w:t>
            </w:r>
          </w:p>
        </w:tc>
      </w:tr>
    </w:tbl>
    <w:p w:rsidR="00B57292" w:rsidRDefault="004D1AA4" w14:paraId="041A9EB8" w14:textId="77777777">
      <w:r>
        <w:br w:type="page"/>
      </w:r>
    </w:p>
    <w:p w:rsidR="00B57292" w:rsidRDefault="004D1AA4" w14:paraId="0C47A7FA" w14:textId="77777777">
      <w:pPr>
        <w:pStyle w:val="Kop1"/>
      </w:pPr>
      <w:r>
        <w:t>Les 1 – Iedereen dezelfde prompt</w:t>
      </w:r>
    </w:p>
    <w:p w:rsidRPr="001C4362" w:rsidR="00B57292" w:rsidRDefault="004D1AA4" w14:paraId="3403DEF6" w14:textId="77777777">
      <w:pPr>
        <w:rPr>
          <w:lang w:val="nl-NL"/>
        </w:rPr>
      </w:pPr>
      <w:r w:rsidRPr="001C4362">
        <w:rPr>
          <w:lang w:val="nl-NL"/>
        </w:rPr>
        <w:t>Leerdoel:</w:t>
      </w:r>
      <w:r w:rsidRPr="001C4362">
        <w:rPr>
          <w:lang w:val="nl-NL"/>
        </w:rPr>
        <w:br/>
      </w:r>
      <w:r w:rsidRPr="001C4362">
        <w:rPr>
          <w:lang w:val="nl-NL"/>
        </w:rPr>
        <w:t>Studenten ervaren dat een LLM output genereert op basis van waarschijnlijkheid, niet feiten.</w:t>
      </w:r>
    </w:p>
    <w:p w:rsidR="00B57292" w:rsidRDefault="004D1AA4" w14:paraId="138D659A" w14:textId="77777777">
      <w:r>
        <w:t>Opbouw:</w:t>
      </w:r>
    </w:p>
    <w:p w:rsidRPr="001C4362" w:rsidR="00B57292" w:rsidP="001C4362" w:rsidRDefault="004D1AA4" w14:paraId="327F7D71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Introductie over kansdenken en taalmodellen.</w:t>
      </w:r>
    </w:p>
    <w:p w:rsidRPr="001C4362" w:rsidR="00B57292" w:rsidP="001C4362" w:rsidRDefault="004D1AA4" w14:paraId="5FFC303D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Praktijk: dezelfde prompt invoeren in verschillende agents.</w:t>
      </w:r>
    </w:p>
    <w:p w:rsidRPr="001C4362" w:rsidR="00B57292" w:rsidP="001C4362" w:rsidRDefault="004D1AA4" w14:paraId="68D38C58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Vergelijking en reflectie op verschillen.</w:t>
      </w:r>
    </w:p>
    <w:p w:rsidRPr="001C4362" w:rsidR="00B57292" w:rsidRDefault="004D1AA4" w14:paraId="16BBF34C" w14:textId="77777777">
      <w:pPr>
        <w:rPr>
          <w:lang w:val="nl-NL"/>
        </w:rPr>
      </w:pPr>
      <w:r w:rsidRPr="001C4362">
        <w:rPr>
          <w:lang w:val="nl-NL"/>
        </w:rPr>
        <w:t>Reflectie: bespreek inzichten en verschillen tussen menselijk en AI-denken.</w:t>
      </w:r>
    </w:p>
    <w:p w:rsidRPr="001C4362" w:rsidR="00B57292" w:rsidRDefault="004D1AA4" w14:paraId="43717098" w14:textId="77777777">
      <w:pPr>
        <w:rPr>
          <w:lang w:val="nl-NL"/>
        </w:rPr>
      </w:pPr>
      <w:r w:rsidRPr="001C4362">
        <w:rPr>
          <w:lang w:val="nl-NL"/>
        </w:rPr>
        <w:t>Benodigdheden: laptop, internet, AI-tool of lokale installatie.</w:t>
      </w:r>
      <w:r w:rsidRPr="001C4362">
        <w:rPr>
          <w:lang w:val="nl-NL"/>
        </w:rPr>
        <w:br/>
      </w:r>
    </w:p>
    <w:p w:rsidRPr="001C4362" w:rsidR="00B57292" w:rsidRDefault="004D1AA4" w14:paraId="71F943B8" w14:textId="77777777">
      <w:pPr>
        <w:pStyle w:val="Kop1"/>
        <w:rPr>
          <w:lang w:val="nl-NL"/>
        </w:rPr>
      </w:pPr>
      <w:r w:rsidRPr="001C4362">
        <w:rPr>
          <w:lang w:val="nl-NL"/>
        </w:rPr>
        <w:t>Les 2 – Chatbots in de praktijk</w:t>
      </w:r>
    </w:p>
    <w:p w:rsidRPr="001C4362" w:rsidR="00B57292" w:rsidRDefault="004D1AA4" w14:paraId="02A7D525" w14:textId="77777777">
      <w:pPr>
        <w:rPr>
          <w:lang w:val="nl-NL"/>
        </w:rPr>
      </w:pPr>
      <w:r w:rsidRPr="001C4362">
        <w:rPr>
          <w:lang w:val="nl-NL"/>
        </w:rPr>
        <w:t>Leerdoel:</w:t>
      </w:r>
      <w:r w:rsidRPr="001C4362">
        <w:rPr>
          <w:lang w:val="nl-NL"/>
        </w:rPr>
        <w:br/>
      </w:r>
      <w:r w:rsidRPr="001C4362">
        <w:rPr>
          <w:lang w:val="nl-NL"/>
        </w:rPr>
        <w:t>Studenten ontdekken beperkingen van vaste chatbots versus LLM's.</w:t>
      </w:r>
    </w:p>
    <w:p w:rsidR="00B57292" w:rsidRDefault="004D1AA4" w14:paraId="7BA8A41C" w14:textId="77777777">
      <w:r>
        <w:t>Opbouw:</w:t>
      </w:r>
    </w:p>
    <w:p w:rsidRPr="001C4362" w:rsidR="00B57292" w:rsidP="001C4362" w:rsidRDefault="004D1AA4" w14:paraId="0FACC4CE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Introductie over gescripte versus generatieve bots.</w:t>
      </w:r>
    </w:p>
    <w:p w:rsidR="00B57292" w:rsidP="001C4362" w:rsidRDefault="004D1AA4" w14:paraId="7206DC30" w14:textId="77777777">
      <w:pPr>
        <w:pStyle w:val="Lijstopsomteken"/>
        <w:numPr>
          <w:ilvl w:val="0"/>
          <w:numId w:val="0"/>
        </w:numPr>
      </w:pPr>
      <w:r>
        <w:t>• Chatten met klantenservicebots.</w:t>
      </w:r>
    </w:p>
    <w:p w:rsidRPr="001C4362" w:rsidR="00B57292" w:rsidP="001C4362" w:rsidRDefault="004D1AA4" w14:paraId="0C3A16FA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 xml:space="preserve">• Analyse van </w:t>
      </w:r>
      <w:r w:rsidRPr="001C4362">
        <w:rPr>
          <w:lang w:val="nl-NL"/>
        </w:rPr>
        <w:t>waar de bot vastloopt.</w:t>
      </w:r>
    </w:p>
    <w:p w:rsidRPr="001C4362" w:rsidR="00B57292" w:rsidP="001C4362" w:rsidRDefault="004D1AA4" w14:paraId="2B9019C3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Reflectie over wat een LLM beter zou doen.</w:t>
      </w:r>
    </w:p>
    <w:p w:rsidRPr="001C4362" w:rsidR="00B57292" w:rsidRDefault="004D1AA4" w14:paraId="5239165F" w14:textId="77777777">
      <w:pPr>
        <w:rPr>
          <w:lang w:val="nl-NL"/>
        </w:rPr>
      </w:pPr>
      <w:r w:rsidRPr="001C4362">
        <w:rPr>
          <w:lang w:val="nl-NL"/>
        </w:rPr>
        <w:t>Reflectie: bespreek inzichten en verschillen tussen menselijk en AI-denken.</w:t>
      </w:r>
    </w:p>
    <w:p w:rsidRPr="001C4362" w:rsidR="00B57292" w:rsidP="06E205E8" w:rsidRDefault="004D1AA4" w14:paraId="731C0DC1" w14:textId="4F03B704">
      <w:r w:rsidRPr="06E205E8">
        <w:rPr>
          <w:lang w:val="nl-NL"/>
        </w:rPr>
        <w:t>Benodigdheden: laptop, internet, AI-tool of lokale installatie.</w:t>
      </w:r>
      <w:r w:rsidR="3E491208">
        <w:rPr>
          <w:noProof/>
        </w:rPr>
        <w:drawing>
          <wp:inline distT="0" distB="0" distL="0" distR="0" wp14:anchorId="0C85B013" wp14:editId="4655823E">
            <wp:extent cx="4505325" cy="2362167"/>
            <wp:effectExtent l="0" t="0" r="0" b="0"/>
            <wp:docPr id="8167631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25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6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C4362" w:rsidR="00B57292" w:rsidRDefault="004D1AA4" w14:paraId="16489DC0" w14:textId="6140817B">
      <w:pPr>
        <w:pStyle w:val="Kop1"/>
        <w:rPr>
          <w:lang w:val="nl-NL"/>
        </w:rPr>
      </w:pPr>
      <w:r w:rsidRPr="06E205E8">
        <w:rPr>
          <w:lang w:val="nl-NL"/>
        </w:rPr>
        <w:t>Les 3 – Lokale LLM installeren</w:t>
      </w:r>
    </w:p>
    <w:p w:rsidRPr="001C4362" w:rsidR="00B57292" w:rsidRDefault="004D1AA4" w14:paraId="7AD89328" w14:textId="77777777">
      <w:pPr>
        <w:rPr>
          <w:lang w:val="nl-NL"/>
        </w:rPr>
      </w:pPr>
      <w:r w:rsidRPr="688501D3" w:rsidR="004D1AA4">
        <w:rPr>
          <w:lang w:val="nl-NL"/>
        </w:rPr>
        <w:t>Leerdoel:</w:t>
      </w:r>
      <w:r>
        <w:br/>
      </w:r>
      <w:r w:rsidRPr="688501D3" w:rsidR="004D1AA4">
        <w:rPr>
          <w:lang w:val="nl-NL"/>
        </w:rPr>
        <w:t xml:space="preserve">Studenten leren werken met </w:t>
      </w:r>
      <w:r w:rsidRPr="688501D3" w:rsidR="004D1AA4">
        <w:rPr>
          <w:lang w:val="nl-NL"/>
        </w:rPr>
        <w:t>OLLaMA</w:t>
      </w:r>
      <w:r w:rsidRPr="688501D3" w:rsidR="004D1AA4">
        <w:rPr>
          <w:lang w:val="nl-NL"/>
        </w:rPr>
        <w:t xml:space="preserve"> en </w:t>
      </w:r>
      <w:r w:rsidRPr="688501D3" w:rsidR="004D1AA4">
        <w:rPr>
          <w:lang w:val="nl-NL"/>
        </w:rPr>
        <w:t>OpenWebUI</w:t>
      </w:r>
      <w:r w:rsidRPr="688501D3" w:rsidR="004D1AA4">
        <w:rPr>
          <w:lang w:val="nl-NL"/>
        </w:rPr>
        <w:t>.</w:t>
      </w:r>
    </w:p>
    <w:p w:rsidR="0636F33D" w:rsidP="688501D3" w:rsidRDefault="0636F33D" w14:paraId="1B960F02" w14:textId="46649D06">
      <w:pPr>
        <w:rPr>
          <w:lang w:val="nl-NL"/>
        </w:rPr>
      </w:pPr>
      <w:r w:rsidRPr="688501D3" w:rsidR="0636F33D">
        <w:rPr>
          <w:lang w:val="nl-NL"/>
        </w:rPr>
        <w:t xml:space="preserve">Er is een duidelijke overeenkomst met het draaien van een lokale server zoals XAMMP, met </w:t>
      </w:r>
      <w:r w:rsidRPr="688501D3" w:rsidR="0636F33D">
        <w:rPr>
          <w:lang w:val="nl-NL"/>
        </w:rPr>
        <w:t>Apache</w:t>
      </w:r>
      <w:r w:rsidRPr="688501D3" w:rsidR="0636F33D">
        <w:rPr>
          <w:lang w:val="nl-NL"/>
        </w:rPr>
        <w:t xml:space="preserve"> en dan PHP in de browser draaien.</w:t>
      </w:r>
    </w:p>
    <w:p w:rsidR="00B57292" w:rsidRDefault="004D1AA4" w14:paraId="61925F83" w14:textId="77777777">
      <w:r>
        <w:t>Opbouw:</w:t>
      </w:r>
    </w:p>
    <w:p w:rsidRPr="001C4362" w:rsidR="00B57292" w:rsidP="001C4362" w:rsidRDefault="004D1AA4" w14:paraId="476719B4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Introductie over lokale modellen en privacy.</w:t>
      </w:r>
    </w:p>
    <w:p w:rsidRPr="001C4362" w:rsidR="00B57292" w:rsidP="001C4362" w:rsidRDefault="004D1AA4" w14:paraId="5951E48F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Installatie van OLLaMA en OpenWebUI.</w:t>
      </w:r>
    </w:p>
    <w:p w:rsidRPr="001C4362" w:rsidR="00B57292" w:rsidP="001C4362" w:rsidRDefault="004D1AA4" w14:paraId="35BA1771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Experiment met klein model (mistral, phi).</w:t>
      </w:r>
    </w:p>
    <w:p w:rsidRPr="001C4362" w:rsidR="00B57292" w:rsidP="001C4362" w:rsidRDefault="004D1AA4" w14:paraId="3F222D8E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Reflectie op snelheid en gedrag.</w:t>
      </w:r>
    </w:p>
    <w:p w:rsidRPr="001C4362" w:rsidR="00B57292" w:rsidRDefault="004D1AA4" w14:paraId="1D3A82D2" w14:textId="77777777">
      <w:pPr>
        <w:rPr>
          <w:lang w:val="nl-NL"/>
        </w:rPr>
      </w:pPr>
      <w:r w:rsidRPr="001C4362">
        <w:rPr>
          <w:lang w:val="nl-NL"/>
        </w:rPr>
        <w:t>Reflectie: bespreek inzichten en verschillen tussen menselijk en AI-denken.</w:t>
      </w:r>
    </w:p>
    <w:p w:rsidR="00AA2A5F" w:rsidP="06E205E8" w:rsidRDefault="00AA2A5F" w14:paraId="547521E1" w14:textId="2083234D">
      <w:pPr>
        <w:rPr>
          <w:lang w:val="nl-NL"/>
        </w:rPr>
      </w:pPr>
      <w:r w:rsidRPr="06E205E8">
        <w:rPr>
          <w:lang w:val="nl-NL"/>
        </w:rPr>
        <w:t>Benodigdheden: laptop, internet, AI-tool of lokale installatie.</w:t>
      </w:r>
      <w:r>
        <w:br/>
      </w:r>
      <w:r>
        <w:br/>
      </w:r>
      <w:r>
        <w:t xml:space="preserve">1. Installeer Docker </w:t>
      </w:r>
      <w:hyperlink r:id="rId10">
        <w:r w:rsidRPr="06E205E8">
          <w:rPr>
            <w:rStyle w:val="Hyperlink"/>
          </w:rPr>
          <w:t>https://docs.docker.com/desktop/</w:t>
        </w:r>
        <w:r>
          <w:br/>
        </w:r>
      </w:hyperlink>
      <w:r>
        <w:t>2. Download Docker-compose.yaml (openUI Github)</w:t>
      </w:r>
      <w:r>
        <w:br/>
      </w:r>
      <w:r>
        <w:t xml:space="preserve">3. </w:t>
      </w:r>
      <w:r w:rsidRPr="06E205E8">
        <w:rPr>
          <w:lang w:val="nl-NL"/>
        </w:rPr>
        <w:t>Run in bash/terminal:</w:t>
      </w:r>
      <w:r w:rsidRPr="06E205E8">
        <w:rPr>
          <w:i/>
          <w:iCs/>
          <w:lang w:val="nl-NL"/>
        </w:rPr>
        <w:t xml:space="preserve"> </w:t>
      </w:r>
      <w:r w:rsidRPr="06E205E8">
        <w:rPr>
          <w:i/>
          <w:iCs/>
          <w:color w:val="4F81BD" w:themeColor="accent1"/>
          <w:lang w:val="nl-NL"/>
        </w:rPr>
        <w:t>$ docker compose -f ./docker-compose.yaml up</w:t>
      </w:r>
      <w:r>
        <w:br/>
      </w:r>
      <w:r w:rsidRPr="06E205E8">
        <w:rPr>
          <w:lang w:val="nl-NL"/>
        </w:rPr>
        <w:t xml:space="preserve">dit installeert alle benodigdheden om een Web interface te draaien waarmee een lokaal draaiend LLM bevraagd kan worden, en de parameters afgesteld. </w:t>
      </w:r>
      <w:r>
        <w:br/>
      </w:r>
      <w:r w:rsidRPr="06E205E8">
        <w:rPr>
          <w:lang w:val="nl-NL"/>
        </w:rPr>
        <w:t>Als alle services draaien:</w:t>
      </w:r>
      <w:r>
        <w:br/>
      </w:r>
      <w:r w:rsidRPr="06E205E8">
        <w:rPr>
          <w:lang w:val="nl-NL"/>
        </w:rPr>
        <w:t xml:space="preserve">Open je browser en ga naar </w:t>
      </w:r>
      <w:hyperlink r:id="rId11">
        <w:r w:rsidRPr="06E205E8">
          <w:rPr>
            <w:rStyle w:val="Hyperlink"/>
            <w:lang w:val="nl-NL"/>
          </w:rPr>
          <w:t>http://localhost:3000</w:t>
        </w:r>
        <w:r>
          <w:br/>
        </w:r>
      </w:hyperlink>
      <w:r w:rsidRPr="06E205E8" w:rsidR="010A098F">
        <w:rPr>
          <w:lang w:val="nl-NL"/>
        </w:rPr>
        <w:t xml:space="preserve">Checken of Ollama goed draait: </w:t>
      </w:r>
      <w:hyperlink r:id="rId12">
        <w:r w:rsidRPr="06E205E8" w:rsidR="010A098F">
          <w:rPr>
            <w:rStyle w:val="Hyperlink"/>
            <w:rFonts w:ascii="Cambria" w:hAnsi="Cambria" w:eastAsia="Cambria" w:cs="Cambria"/>
            <w:lang w:val="nl-NL"/>
          </w:rPr>
          <w:t>http://localhost:11434/</w:t>
        </w:r>
      </w:hyperlink>
      <w:r w:rsidR="6DD44A59">
        <w:rPr>
          <w:noProof/>
        </w:rPr>
        <w:drawing>
          <wp:inline distT="0" distB="0" distL="0" distR="0" wp14:anchorId="59EF22E2" wp14:editId="236AF2E3">
            <wp:extent cx="4179352" cy="3353639"/>
            <wp:effectExtent l="0" t="0" r="0" b="0"/>
            <wp:docPr id="110484173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2716" name="Afbeelding 797527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9352" cy="335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Pr="00AA2A5F" w:rsidR="00B57292" w:rsidRDefault="004D1AA4" w14:paraId="2C427936" w14:textId="365654A7">
      <w:pPr>
        <w:pStyle w:val="Kop1"/>
        <w:rPr>
          <w:lang w:val="nl-NL"/>
        </w:rPr>
      </w:pPr>
      <w:r w:rsidRPr="00AA2A5F">
        <w:rPr>
          <w:lang w:val="nl-NL"/>
        </w:rPr>
        <w:t>Les 4 – System prompts &amp; parameters</w:t>
      </w:r>
    </w:p>
    <w:p w:rsidRPr="001C4362" w:rsidR="00B57292" w:rsidRDefault="004D1AA4" w14:paraId="0D30DE71" w14:textId="77777777">
      <w:pPr>
        <w:rPr>
          <w:lang w:val="nl-NL"/>
        </w:rPr>
      </w:pPr>
      <w:r w:rsidRPr="06E205E8">
        <w:rPr>
          <w:lang w:val="nl-NL"/>
        </w:rPr>
        <w:t>Leerdoel:</w:t>
      </w:r>
      <w:r>
        <w:br/>
      </w:r>
      <w:r w:rsidRPr="06E205E8">
        <w:rPr>
          <w:lang w:val="nl-NL"/>
        </w:rPr>
        <w:t>Studenten ontdekken hoe ze gedrag van een LLM kunnen sturen.</w:t>
      </w:r>
    </w:p>
    <w:p w:rsidR="21788B86" w:rsidP="06E205E8" w:rsidRDefault="21788B86" w14:paraId="530A6D89" w14:textId="7D14E340">
      <w:pPr>
        <w:rPr>
          <w:lang w:val="nl-NL"/>
        </w:rPr>
      </w:pPr>
      <w:r w:rsidRPr="06E205E8">
        <w:rPr>
          <w:lang w:val="nl-NL"/>
        </w:rPr>
        <w:t xml:space="preserve">Powerpoint presentaties: </w:t>
      </w:r>
      <w:r>
        <w:br/>
      </w:r>
      <w:r w:rsidRPr="06E205E8">
        <w:rPr>
          <w:lang w:val="nl-NL"/>
        </w:rPr>
        <w:t>Vanaf dit moment kunnen de bijgevoegde presentaties gebruikt worden om een diepere theoretische kennis over te brengen van LLM.</w:t>
      </w:r>
    </w:p>
    <w:p w:rsidR="00B57292" w:rsidRDefault="004D1AA4" w14:paraId="26D25604" w14:textId="77777777">
      <w:r>
        <w:t>Opbouw:</w:t>
      </w:r>
    </w:p>
    <w:p w:rsidR="00B57292" w:rsidP="001C4362" w:rsidRDefault="004D1AA4" w14:paraId="6E3A9D6F" w14:textId="77777777">
      <w:pPr>
        <w:pStyle w:val="Lijstopsomteken"/>
        <w:numPr>
          <w:ilvl w:val="0"/>
          <w:numId w:val="0"/>
        </w:numPr>
      </w:pPr>
      <w:r>
        <w:t>• Introductie over system prompts en temperature.</w:t>
      </w:r>
    </w:p>
    <w:p w:rsidR="00B57292" w:rsidP="001C4362" w:rsidRDefault="004D1AA4" w14:paraId="59B69E30" w14:textId="77777777">
      <w:pPr>
        <w:pStyle w:val="Lijstopsomteken"/>
        <w:numPr>
          <w:ilvl w:val="0"/>
          <w:numId w:val="0"/>
        </w:numPr>
      </w:pPr>
      <w:r>
        <w:t>• Experimenteren met verschillende instellingen.</w:t>
      </w:r>
    </w:p>
    <w:p w:rsidRPr="001C4362" w:rsidR="00B57292" w:rsidP="001C4362" w:rsidRDefault="004D1AA4" w14:paraId="4DDF82CF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Mini-demo in code met parameters.</w:t>
      </w:r>
    </w:p>
    <w:p w:rsidRPr="001C4362" w:rsidR="00B57292" w:rsidP="001C4362" w:rsidRDefault="004D1AA4" w14:paraId="12AA2435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Reflectie: wanneer voorspelbaarheid wenselijk is.</w:t>
      </w:r>
    </w:p>
    <w:p w:rsidRPr="001C4362" w:rsidR="00B57292" w:rsidRDefault="004D1AA4" w14:paraId="243BB30A" w14:textId="77777777">
      <w:pPr>
        <w:rPr>
          <w:lang w:val="nl-NL"/>
        </w:rPr>
      </w:pPr>
      <w:r w:rsidRPr="001C4362">
        <w:rPr>
          <w:lang w:val="nl-NL"/>
        </w:rPr>
        <w:t>Reflectie: bespreek inzichten en verschillen tussen menselijk en AI-denken.</w:t>
      </w:r>
    </w:p>
    <w:p w:rsidRPr="001C4362" w:rsidR="00B57292" w:rsidRDefault="004D1AA4" w14:paraId="21503970" w14:textId="4E002A81">
      <w:pPr>
        <w:rPr>
          <w:lang w:val="nl-NL"/>
        </w:rPr>
      </w:pPr>
      <w:r w:rsidRPr="06E205E8">
        <w:rPr>
          <w:lang w:val="nl-NL"/>
        </w:rPr>
        <w:t>Benodigdheden: laptop, internet, AI-tool of lokale installatie.</w:t>
      </w:r>
      <w:r>
        <w:br/>
      </w:r>
      <w:r>
        <w:br/>
      </w:r>
      <w:r w:rsidRPr="06E205E8" w:rsidR="63775DEC">
        <w:rPr>
          <w:lang w:val="nl-NL"/>
        </w:rPr>
        <w:t xml:space="preserve">Vanaf dit moment kunnen de bijgevoegde presentaties gebruikt worden om een diepere theoretische kennis over te brengen van LLM. </w:t>
      </w:r>
      <w:r>
        <w:br/>
      </w:r>
    </w:p>
    <w:p w:rsidRPr="00AA2A5F" w:rsidR="00AA2A5F" w:rsidP="06E205E8" w:rsidRDefault="00AA2A5F" w14:paraId="79C1F28B" w14:textId="5024E32D">
      <w:pPr>
        <w:pStyle w:val="Kop2"/>
        <w:rPr>
          <w:rFonts w:ascii="Apple Color Emoji" w:hAnsi="Apple Color Emoji" w:cs="Apple Color Emoji"/>
          <w:color w:val="000000" w:themeColor="text1"/>
        </w:rPr>
      </w:pPr>
    </w:p>
    <w:p w:rsidRPr="00AA2A5F" w:rsidR="00AA2A5F" w:rsidP="06E205E8" w:rsidRDefault="00AA2A5F" w14:paraId="676DFC00" w14:textId="3850AC6E">
      <w:r>
        <w:br w:type="page"/>
      </w:r>
    </w:p>
    <w:p w:rsidRPr="00AA2A5F" w:rsidR="00AA2A5F" w:rsidP="00AA2A5F" w:rsidRDefault="00AA2A5F" w14:paraId="1DEA4DA4" w14:textId="777BF7E3">
      <w:pPr>
        <w:pStyle w:val="Kop2"/>
        <w:rPr>
          <w:color w:val="000000"/>
          <w:lang w:val="nl-NL"/>
        </w:rPr>
      </w:pPr>
      <w:r w:rsidRPr="06E205E8">
        <w:rPr>
          <w:rFonts w:ascii="Apple Color Emoji" w:hAnsi="Apple Color Emoji" w:cs="Apple Color Emoji"/>
          <w:color w:val="000000" w:themeColor="text1"/>
        </w:rPr>
        <w:t>🧠</w:t>
      </w:r>
      <w:r w:rsidRPr="06E205E8">
        <w:rPr>
          <w:color w:val="000000" w:themeColor="text1"/>
          <w:lang w:val="nl-NL"/>
        </w:rPr>
        <w:t xml:space="preserve"> Lesopdracht: “Hoe denkt een taalmodel?”</w:t>
      </w:r>
    </w:p>
    <w:p w:rsidR="00AA2A5F" w:rsidP="00AA2A5F" w:rsidRDefault="00AA2A5F" w14:paraId="40B15628" w14:textId="77777777">
      <w:pPr>
        <w:pStyle w:val="Normaalweb"/>
        <w:rPr>
          <w:color w:val="000000"/>
        </w:rPr>
      </w:pPr>
      <w:r>
        <w:rPr>
          <w:rStyle w:val="Zwaar"/>
          <w:color w:val="000000"/>
        </w:rPr>
        <w:t>Duur: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1 lesuur (60 minuten)</w:t>
      </w:r>
      <w:r>
        <w:rPr>
          <w:color w:val="000000"/>
        </w:rPr>
        <w:br/>
      </w:r>
      <w:r>
        <w:rPr>
          <w:rStyle w:val="Zwaar"/>
          <w:color w:val="000000"/>
        </w:rPr>
        <w:t>Benodigdheden:</w:t>
      </w:r>
    </w:p>
    <w:p w:rsidR="00AA2A5F" w:rsidP="00AA2A5F" w:rsidRDefault="00AA2A5F" w14:paraId="6E43249B" w14:textId="77777777">
      <w:pPr>
        <w:pStyle w:val="Norma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Laptop met</w:t>
      </w:r>
      <w:r>
        <w:rPr>
          <w:rStyle w:val="apple-converted-space"/>
          <w:color w:val="000000"/>
        </w:rPr>
        <w:t> </w:t>
      </w:r>
      <w:r>
        <w:rPr>
          <w:rStyle w:val="Zwaar"/>
          <w:color w:val="000000"/>
        </w:rPr>
        <w:t>Ollama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geïnstalleerd</w:t>
      </w:r>
    </w:p>
    <w:p w:rsidR="00AA2A5F" w:rsidP="00AA2A5F" w:rsidRDefault="00AA2A5F" w14:paraId="20E0339D" w14:textId="77777777">
      <w:pPr>
        <w:pStyle w:val="Norma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Modellen: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smollm:135m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qwen2:0.5b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tinyllama</w:t>
      </w:r>
    </w:p>
    <w:p w:rsidR="00AA2A5F" w:rsidP="00AA2A5F" w:rsidRDefault="00AA2A5F" w14:paraId="5428D7B0" w14:textId="77777777">
      <w:pPr>
        <w:pStyle w:val="Norma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(optioneel) Visualisatie op beamer: Ollama-terminal of OpenWebUI</w:t>
      </w:r>
    </w:p>
    <w:p w:rsidR="00AA2A5F" w:rsidP="00AA2A5F" w:rsidRDefault="004D1AA4" w14:paraId="3DE769FB" w14:textId="77777777">
      <w:r>
        <w:rPr>
          <w:noProof/>
        </w:rPr>
        <w:pict w14:anchorId="2BECDE3B">
          <v:rect id="_x0000_i1025" style="width:431.85pt;height:.05pt;mso-width-percent:0;mso-height-percent:0;mso-width-percent:0;mso-height-percent:0" alt="" o:hr="t" o:hrstd="t" o:hrpct="952" o:hralign="center" fillcolor="#a0a0a0" stroked="f"/>
        </w:pict>
      </w:r>
    </w:p>
    <w:p w:rsidRPr="00AA2A5F" w:rsidR="00AA2A5F" w:rsidP="00AA2A5F" w:rsidRDefault="00AA2A5F" w14:paraId="71D9A35D" w14:textId="77777777">
      <w:pPr>
        <w:pStyle w:val="Kop3"/>
        <w:rPr>
          <w:color w:val="000000"/>
          <w:lang w:val="nl-NL"/>
        </w:rPr>
      </w:pPr>
      <w:r>
        <w:rPr>
          <w:rFonts w:ascii="Apple Color Emoji" w:hAnsi="Apple Color Emoji" w:cs="Apple Color Emoji"/>
          <w:color w:val="000000"/>
        </w:rPr>
        <w:t>🎯</w:t>
      </w:r>
      <w:r w:rsidRPr="00AA2A5F">
        <w:rPr>
          <w:color w:val="000000"/>
          <w:lang w:val="nl-NL"/>
        </w:rPr>
        <w:t xml:space="preserve"> Leerdoelen</w:t>
      </w:r>
    </w:p>
    <w:p w:rsidR="00AA2A5F" w:rsidP="00AA2A5F" w:rsidRDefault="00AA2A5F" w14:paraId="455D172D" w14:textId="77777777">
      <w:pPr>
        <w:pStyle w:val="Normaalweb"/>
        <w:rPr>
          <w:color w:val="000000"/>
        </w:rPr>
      </w:pPr>
      <w:r>
        <w:rPr>
          <w:color w:val="000000"/>
        </w:rPr>
        <w:t>Aan het einde van deze les:</w:t>
      </w:r>
    </w:p>
    <w:p w:rsidR="00AA2A5F" w:rsidP="00AA2A5F" w:rsidRDefault="00AA2A5F" w14:paraId="1F4F04DF" w14:textId="77777777">
      <w:pPr>
        <w:pStyle w:val="Norma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Begrijpen studenten dat een LLM</w:t>
      </w:r>
      <w:r>
        <w:rPr>
          <w:rStyle w:val="apple-converted-space"/>
          <w:color w:val="000000"/>
        </w:rPr>
        <w:t> </w:t>
      </w:r>
      <w:r>
        <w:rPr>
          <w:rStyle w:val="Zwaar"/>
          <w:color w:val="000000"/>
        </w:rPr>
        <w:t>geen vaste antwoorden programmeert</w:t>
      </w:r>
      <w:r>
        <w:rPr>
          <w:color w:val="000000"/>
        </w:rPr>
        <w:t>, maar</w:t>
      </w:r>
      <w:r>
        <w:rPr>
          <w:rStyle w:val="apple-converted-space"/>
          <w:color w:val="000000"/>
        </w:rPr>
        <w:t> </w:t>
      </w:r>
      <w:r>
        <w:rPr>
          <w:rStyle w:val="Zwaar"/>
          <w:color w:val="000000"/>
        </w:rPr>
        <w:t>waarschijnlijkheden voorspelt</w:t>
      </w:r>
      <w:r>
        <w:rPr>
          <w:color w:val="000000"/>
        </w:rPr>
        <w:t>.</w:t>
      </w:r>
    </w:p>
    <w:p w:rsidR="00AA2A5F" w:rsidP="00AA2A5F" w:rsidRDefault="00AA2A5F" w14:paraId="357AAB97" w14:textId="77777777">
      <w:pPr>
        <w:pStyle w:val="Norma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Kunnen ze</w:t>
      </w:r>
      <w:r>
        <w:rPr>
          <w:rStyle w:val="apple-converted-space"/>
          <w:color w:val="000000"/>
        </w:rPr>
        <w:t> </w:t>
      </w:r>
      <w:r>
        <w:rPr>
          <w:rStyle w:val="Zwaar"/>
          <w:color w:val="000000"/>
        </w:rPr>
        <w:t>verschillen herkennen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tussen kleine en grotere modellen.</w:t>
      </w:r>
    </w:p>
    <w:p w:rsidR="00AA2A5F" w:rsidP="00AA2A5F" w:rsidRDefault="00AA2A5F" w14:paraId="3E158BC2" w14:textId="77777777">
      <w:pPr>
        <w:pStyle w:val="Norma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Kunnen ze uitleggen wat de invloed is van</w:t>
      </w:r>
      <w:r>
        <w:rPr>
          <w:rStyle w:val="apple-converted-space"/>
          <w:color w:val="000000"/>
        </w:rPr>
        <w:t> </w:t>
      </w:r>
      <w:r>
        <w:rPr>
          <w:rStyle w:val="Zwaar"/>
          <w:color w:val="000000"/>
        </w:rPr>
        <w:t>parameters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als</w:t>
      </w:r>
      <w:r>
        <w:rPr>
          <w:rStyle w:val="apple-converted-space"/>
          <w:color w:val="000000"/>
        </w:rPr>
        <w:t> </w:t>
      </w:r>
      <w:r>
        <w:rPr>
          <w:rStyle w:val="Nadruk"/>
          <w:rFonts w:eastAsiaTheme="majorEastAsia"/>
          <w:color w:val="000000"/>
        </w:rPr>
        <w:t>temperature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</w:t>
      </w:r>
      <w:r>
        <w:rPr>
          <w:rStyle w:val="apple-converted-space"/>
          <w:color w:val="000000"/>
        </w:rPr>
        <w:t> </w:t>
      </w:r>
      <w:r>
        <w:rPr>
          <w:rStyle w:val="Nadruk"/>
          <w:rFonts w:eastAsiaTheme="majorEastAsia"/>
          <w:color w:val="000000"/>
        </w:rPr>
        <w:t>top_p</w:t>
      </w:r>
      <w:r>
        <w:rPr>
          <w:color w:val="000000"/>
        </w:rPr>
        <w:t>.</w:t>
      </w:r>
    </w:p>
    <w:p w:rsidR="00AA2A5F" w:rsidP="00AA2A5F" w:rsidRDefault="00AA2A5F" w14:paraId="5B9F6B64" w14:textId="77777777">
      <w:pPr>
        <w:pStyle w:val="Norma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Kunnen ze kort</w:t>
      </w:r>
      <w:r>
        <w:rPr>
          <w:rStyle w:val="apple-converted-space"/>
          <w:color w:val="000000"/>
        </w:rPr>
        <w:t> </w:t>
      </w:r>
      <w:r>
        <w:rPr>
          <w:rStyle w:val="Zwaar"/>
          <w:color w:val="000000"/>
        </w:rPr>
        <w:t>reflecteren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op wat dit betekent voor het gebruik van AI in hun eigen vakgebied.</w:t>
      </w:r>
    </w:p>
    <w:p w:rsidR="00AA2A5F" w:rsidP="00AA2A5F" w:rsidRDefault="004D1AA4" w14:paraId="0DE7B3F9" w14:textId="77777777">
      <w:r>
        <w:rPr>
          <w:noProof/>
        </w:rPr>
        <w:pict w14:anchorId="4E7619D4">
          <v:rect id="_x0000_i1026" style="width:431.85pt;height:.05pt;mso-width-percent:0;mso-height-percent:0;mso-width-percent:0;mso-height-percent:0" alt="" o:hr="t" o:hrstd="t" o:hrpct="952" o:hralign="center" fillcolor="#a0a0a0" stroked="f"/>
        </w:pict>
      </w:r>
    </w:p>
    <w:p w:rsidR="00AA2A5F" w:rsidP="00AA2A5F" w:rsidRDefault="00AA2A5F" w14:paraId="0CF0065E" w14:textId="77777777">
      <w:pPr>
        <w:pStyle w:val="Kop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⏱️</w:t>
      </w:r>
      <w:r>
        <w:rPr>
          <w:color w:val="000000"/>
        </w:rPr>
        <w:t xml:space="preserve"> Lesopbouw</w:t>
      </w:r>
    </w:p>
    <w:tbl>
      <w:tblPr>
        <w:tblW w:w="87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904"/>
        <w:gridCol w:w="6152"/>
      </w:tblGrid>
      <w:tr w:rsidR="00AA2A5F" w:rsidTr="06E205E8" w14:paraId="6DC0134F" w14:textId="77777777">
        <w:trPr>
          <w:tblHeader/>
          <w:tblCellSpacing w:w="15" w:type="dxa"/>
        </w:trPr>
        <w:tc>
          <w:tcPr>
            <w:tcW w:w="660" w:type="dxa"/>
            <w:vAlign w:val="center"/>
            <w:hideMark/>
          </w:tcPr>
          <w:p w:rsidR="00AA2A5F" w:rsidRDefault="00AA2A5F" w14:paraId="6F30EC62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Tijd</w:t>
            </w:r>
          </w:p>
        </w:tc>
        <w:tc>
          <w:tcPr>
            <w:tcW w:w="1776" w:type="dxa"/>
            <w:vAlign w:val="center"/>
            <w:hideMark/>
          </w:tcPr>
          <w:p w:rsidR="00AA2A5F" w:rsidRDefault="00AA2A5F" w14:paraId="42E95A32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6294" w:type="dxa"/>
            <w:vAlign w:val="center"/>
            <w:hideMark/>
          </w:tcPr>
          <w:p w:rsidR="00AA2A5F" w:rsidRDefault="00AA2A5F" w14:paraId="0D360DE7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Inhoud</w:t>
            </w:r>
          </w:p>
        </w:tc>
      </w:tr>
      <w:tr w:rsidRPr="00AA2A5F" w:rsidR="00AA2A5F" w:rsidTr="06E205E8" w14:paraId="7878D4D3" w14:textId="77777777">
        <w:trPr>
          <w:tblCellSpacing w:w="15" w:type="dxa"/>
        </w:trPr>
        <w:tc>
          <w:tcPr>
            <w:tcW w:w="660" w:type="dxa"/>
            <w:vAlign w:val="center"/>
            <w:hideMark/>
          </w:tcPr>
          <w:p w:rsidR="00AA2A5F" w:rsidRDefault="00AA2A5F" w14:paraId="7CB1A6F8" w14:textId="77777777">
            <w:r>
              <w:t>0–10 min</w:t>
            </w:r>
          </w:p>
        </w:tc>
        <w:tc>
          <w:tcPr>
            <w:tcW w:w="1776" w:type="dxa"/>
            <w:vAlign w:val="center"/>
            <w:hideMark/>
          </w:tcPr>
          <w:p w:rsidR="00AA2A5F" w:rsidRDefault="00AA2A5F" w14:paraId="465F803D" w14:textId="77777777">
            <w:r>
              <w:rPr>
                <w:rStyle w:val="Zwaar"/>
              </w:rPr>
              <w:t>Introductie &amp; opstart</w:t>
            </w:r>
          </w:p>
        </w:tc>
        <w:tc>
          <w:tcPr>
            <w:tcW w:w="6294" w:type="dxa"/>
            <w:vAlign w:val="center"/>
            <w:hideMark/>
          </w:tcPr>
          <w:p w:rsidRPr="00AA2A5F" w:rsidR="00AA2A5F" w:rsidRDefault="00AA2A5F" w14:paraId="58C77FA5" w14:textId="6BD327B1">
            <w:pPr>
              <w:rPr>
                <w:lang w:val="nl-NL"/>
              </w:rPr>
            </w:pPr>
            <w:r w:rsidRPr="06E205E8">
              <w:rPr>
                <w:lang w:val="nl-NL"/>
              </w:rPr>
              <w:t>Korte uitleg: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rStyle w:val="Nadruk"/>
                <w:lang w:val="nl-NL"/>
              </w:rPr>
              <w:t>“Een LLM voorspelt het volgende woord op basis van kans.”</w:t>
            </w:r>
            <w:r w:rsidRPr="06E205E8">
              <w:rPr>
                <w:lang w:val="nl-NL"/>
              </w:rPr>
              <w:t>Docent laat live op groot scherm zien hoe dezelfde prompt in verschillende modellen andere uitkomsten geeft.Studenten starten Ollama en testen of modellen werken.</w:t>
            </w:r>
          </w:p>
        </w:tc>
      </w:tr>
      <w:tr w:rsidR="00AA2A5F" w:rsidTr="06E205E8" w14:paraId="59A3C4D6" w14:textId="77777777">
        <w:trPr>
          <w:tblCellSpacing w:w="15" w:type="dxa"/>
        </w:trPr>
        <w:tc>
          <w:tcPr>
            <w:tcW w:w="660" w:type="dxa"/>
            <w:vAlign w:val="center"/>
            <w:hideMark/>
          </w:tcPr>
          <w:p w:rsidR="00AA2A5F" w:rsidRDefault="00AA2A5F" w14:paraId="4E899478" w14:textId="77777777">
            <w:r>
              <w:t>10–25 min</w:t>
            </w:r>
          </w:p>
        </w:tc>
        <w:tc>
          <w:tcPr>
            <w:tcW w:w="1776" w:type="dxa"/>
            <w:vAlign w:val="center"/>
            <w:hideMark/>
          </w:tcPr>
          <w:p w:rsidR="00AA2A5F" w:rsidRDefault="00AA2A5F" w14:paraId="0F119624" w14:textId="77777777">
            <w:r>
              <w:rPr>
                <w:rStyle w:val="Zwaar"/>
              </w:rPr>
              <w:t>Opdracht 1 – Modelvergelijking</w:t>
            </w:r>
          </w:p>
        </w:tc>
        <w:tc>
          <w:tcPr>
            <w:tcW w:w="6294" w:type="dxa"/>
            <w:vAlign w:val="center"/>
            <w:hideMark/>
          </w:tcPr>
          <w:p w:rsidR="00AA2A5F" w:rsidRDefault="00AA2A5F" w14:paraId="30B98EB0" w14:textId="31F90655">
            <w:r w:rsidRPr="06E205E8">
              <w:rPr>
                <w:lang w:val="nl-NL"/>
              </w:rPr>
              <w:t>Gebruik dezelfde prompt bij 3 modellen: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rStyle w:val="Zwaar"/>
                <w:lang w:val="nl-NL"/>
              </w:rPr>
              <w:t>Prompt: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lang w:val="nl-NL"/>
              </w:rPr>
              <w:t>“Leg in eenvoudige woorden uit wat een cookie in een website is.”Voer de prompt uit in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rStyle w:val="HTMLCode"/>
                <w:rFonts w:eastAsiaTheme="majorEastAsia"/>
                <w:lang w:val="nl-NL"/>
              </w:rPr>
              <w:t>smollm:135m</w:t>
            </w:r>
            <w:r w:rsidRPr="06E205E8">
              <w:rPr>
                <w:lang w:val="nl-NL"/>
              </w:rPr>
              <w:t>,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rStyle w:val="HTMLCode"/>
                <w:rFonts w:eastAsiaTheme="majorEastAsia"/>
                <w:lang w:val="nl-NL"/>
              </w:rPr>
              <w:t>qwen2:0.5b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lang w:val="nl-NL"/>
              </w:rPr>
              <w:t>en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rStyle w:val="HTMLCode"/>
                <w:rFonts w:eastAsiaTheme="majorEastAsia"/>
                <w:lang w:val="nl-NL"/>
              </w:rPr>
              <w:t>tinyllama</w:t>
            </w:r>
            <w:r w:rsidRPr="06E205E8">
              <w:rPr>
                <w:lang w:val="nl-NL"/>
              </w:rPr>
              <w:t xml:space="preserve">.Noteer verschillen in: lengte, duidelijkheid, toon, fouten, structuur.Bespreek in tweetallen: wat valt op? </w:t>
            </w:r>
            <w:r>
              <w:t>Wat lijkt ‘dommer’ of ‘slimmer’?</w:t>
            </w:r>
          </w:p>
        </w:tc>
      </w:tr>
      <w:tr w:rsidR="00AA2A5F" w:rsidTr="06E205E8" w14:paraId="74520D28" w14:textId="77777777">
        <w:trPr>
          <w:tblCellSpacing w:w="15" w:type="dxa"/>
        </w:trPr>
        <w:tc>
          <w:tcPr>
            <w:tcW w:w="660" w:type="dxa"/>
            <w:vAlign w:val="center"/>
            <w:hideMark/>
          </w:tcPr>
          <w:p w:rsidR="00AA2A5F" w:rsidRDefault="00AA2A5F" w14:paraId="7AC329D8" w14:textId="77777777">
            <w:r>
              <w:t>25–45 min</w:t>
            </w:r>
          </w:p>
        </w:tc>
        <w:tc>
          <w:tcPr>
            <w:tcW w:w="1776" w:type="dxa"/>
            <w:vAlign w:val="center"/>
            <w:hideMark/>
          </w:tcPr>
          <w:p w:rsidR="00AA2A5F" w:rsidRDefault="00AA2A5F" w14:paraId="2C293716" w14:textId="77777777">
            <w:r>
              <w:rPr>
                <w:rStyle w:val="Zwaar"/>
              </w:rPr>
              <w:t>Opdracht 2 – Kansverdeling manipuleren</w:t>
            </w:r>
          </w:p>
        </w:tc>
        <w:tc>
          <w:tcPr>
            <w:tcW w:w="6294" w:type="dxa"/>
            <w:vAlign w:val="center"/>
            <w:hideMark/>
          </w:tcPr>
          <w:p w:rsidR="00AA2A5F" w:rsidRDefault="00AA2A5F" w14:paraId="443304F5" w14:textId="2B8648C5">
            <w:r w:rsidRPr="06E205E8">
              <w:rPr>
                <w:lang w:val="nl-NL"/>
              </w:rPr>
              <w:t>Docent legt kort uit wat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rStyle w:val="Nadruk"/>
                <w:lang w:val="nl-NL"/>
              </w:rPr>
              <w:t>temperature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lang w:val="nl-NL"/>
              </w:rPr>
              <w:t>doet: bij lage waarden kiest het model veilige woorden, bij hoge waarden durft het meer te ‘gokken’.Studenten maken twee versies van een model met verschillende parameters, of gebruiken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rStyle w:val="HTMLCode"/>
                <w:rFonts w:eastAsiaTheme="majorEastAsia"/>
                <w:lang w:val="nl-NL"/>
              </w:rPr>
              <w:t>/set temperature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lang w:val="nl-NL"/>
              </w:rPr>
              <w:t>in de Ollama-shell.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rStyle w:val="Zwaar"/>
                <w:lang w:val="nl-NL"/>
              </w:rPr>
              <w:t>Voorbeeldprompt: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lang w:val="nl-NL"/>
              </w:rPr>
              <w:t>“Schrijf een grappige slogan voor een nieuw frisdrankmerk.”Vergelijk resultaten bij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rStyle w:val="HTMLCode"/>
                <w:rFonts w:eastAsiaTheme="majorEastAsia"/>
                <w:lang w:val="nl-NL"/>
              </w:rPr>
              <w:t>temperature 0.2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lang w:val="nl-NL"/>
              </w:rPr>
              <w:t>en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rStyle w:val="HTMLCode"/>
                <w:rFonts w:eastAsiaTheme="majorEastAsia"/>
                <w:lang w:val="nl-NL"/>
              </w:rPr>
              <w:t>temperature 1.0</w:t>
            </w:r>
            <w:r w:rsidRPr="06E205E8">
              <w:rPr>
                <w:lang w:val="nl-NL"/>
              </w:rPr>
              <w:t xml:space="preserve">.Welke is creatiever? </w:t>
            </w:r>
            <w:r>
              <w:t>Welke logischer?</w:t>
            </w:r>
          </w:p>
        </w:tc>
      </w:tr>
      <w:tr w:rsidRPr="00AA2A5F" w:rsidR="00AA2A5F" w:rsidTr="06E205E8" w14:paraId="2C40F6E4" w14:textId="77777777">
        <w:trPr>
          <w:tblCellSpacing w:w="15" w:type="dxa"/>
        </w:trPr>
        <w:tc>
          <w:tcPr>
            <w:tcW w:w="660" w:type="dxa"/>
            <w:vAlign w:val="center"/>
            <w:hideMark/>
          </w:tcPr>
          <w:p w:rsidR="00AA2A5F" w:rsidRDefault="00AA2A5F" w14:paraId="0ACFB5CA" w14:textId="77777777">
            <w:r>
              <w:t>45–55 min</w:t>
            </w:r>
          </w:p>
        </w:tc>
        <w:tc>
          <w:tcPr>
            <w:tcW w:w="1776" w:type="dxa"/>
            <w:vAlign w:val="center"/>
            <w:hideMark/>
          </w:tcPr>
          <w:p w:rsidR="00AA2A5F" w:rsidRDefault="00AA2A5F" w14:paraId="5D7DBC68" w14:textId="77777777">
            <w:r>
              <w:rPr>
                <w:rStyle w:val="Zwaar"/>
              </w:rPr>
              <w:t>Reflectie</w:t>
            </w:r>
          </w:p>
        </w:tc>
        <w:tc>
          <w:tcPr>
            <w:tcW w:w="6294" w:type="dxa"/>
            <w:vAlign w:val="center"/>
            <w:hideMark/>
          </w:tcPr>
          <w:p w:rsidRPr="00AA2A5F" w:rsidR="00AA2A5F" w:rsidRDefault="00AA2A5F" w14:paraId="3BB1BA32" w14:textId="29B63A25">
            <w:pPr>
              <w:rPr>
                <w:lang w:val="nl-NL"/>
              </w:rPr>
            </w:pPr>
            <w:r w:rsidRPr="06E205E8">
              <w:rPr>
                <w:lang w:val="nl-NL"/>
              </w:rPr>
              <w:t>Bespreek klassikaal:Wat gebeurt er als een model</w:t>
            </w:r>
            <w:r w:rsidRPr="06E205E8">
              <w:rPr>
                <w:rStyle w:val="apple-converted-space"/>
                <w:lang w:val="nl-NL"/>
              </w:rPr>
              <w:t> </w:t>
            </w:r>
            <w:r w:rsidRPr="06E205E8">
              <w:rPr>
                <w:rStyle w:val="Nadruk"/>
                <w:lang w:val="nl-NL"/>
              </w:rPr>
              <w:t>gokt</w:t>
            </w:r>
            <w:r w:rsidRPr="06E205E8">
              <w:rPr>
                <w:lang w:val="nl-NL"/>
              </w:rPr>
              <w:t>?Wat leer je hieruit over AI en ‘betrouwbaarheid’?Waar zou je een hoge of lage temperature voor gebruiken in je eigen vakgebied?</w:t>
            </w:r>
          </w:p>
        </w:tc>
      </w:tr>
      <w:tr w:rsidRPr="00AA2A5F" w:rsidR="00AA2A5F" w:rsidTr="06E205E8" w14:paraId="2C2A73FC" w14:textId="77777777">
        <w:trPr>
          <w:tblCellSpacing w:w="15" w:type="dxa"/>
        </w:trPr>
        <w:tc>
          <w:tcPr>
            <w:tcW w:w="660" w:type="dxa"/>
            <w:vAlign w:val="center"/>
            <w:hideMark/>
          </w:tcPr>
          <w:p w:rsidR="00AA2A5F" w:rsidRDefault="00AA2A5F" w14:paraId="534C63CA" w14:textId="77777777">
            <w:r>
              <w:t>55–60 min</w:t>
            </w:r>
          </w:p>
        </w:tc>
        <w:tc>
          <w:tcPr>
            <w:tcW w:w="1776" w:type="dxa"/>
            <w:vAlign w:val="center"/>
            <w:hideMark/>
          </w:tcPr>
          <w:p w:rsidR="00AA2A5F" w:rsidRDefault="00AA2A5F" w14:paraId="349D29DB" w14:textId="77777777">
            <w:r>
              <w:rPr>
                <w:rStyle w:val="Zwaar"/>
              </w:rPr>
              <w:t>Afronding / Huiswerkoptie</w:t>
            </w:r>
          </w:p>
        </w:tc>
        <w:tc>
          <w:tcPr>
            <w:tcW w:w="6294" w:type="dxa"/>
            <w:vAlign w:val="center"/>
            <w:hideMark/>
          </w:tcPr>
          <w:p w:rsidRPr="00AA2A5F" w:rsidR="00AA2A5F" w:rsidRDefault="00AA2A5F" w14:paraId="0C5B7880" w14:textId="2E215097">
            <w:pPr>
              <w:rPr>
                <w:lang w:val="nl-NL"/>
              </w:rPr>
            </w:pPr>
            <w:r w:rsidRPr="06E205E8">
              <w:rPr>
                <w:lang w:val="nl-NL"/>
              </w:rPr>
              <w:t>Schrijf in 3 zinnen wat volgens jou het verschil is tussen “programmeren” en “prompten”.(Optioneel huiswerk:) Test een eigen prompt bij 3 modellen en maak screenshots met een korte toelichting.</w:t>
            </w:r>
          </w:p>
        </w:tc>
      </w:tr>
    </w:tbl>
    <w:p w:rsidR="00AA2A5F" w:rsidP="00AA2A5F" w:rsidRDefault="004D1AA4" w14:paraId="73B047D6" w14:textId="77777777">
      <w:r>
        <w:rPr>
          <w:noProof/>
        </w:rPr>
        <w:pict w14:anchorId="149188AA">
          <v:rect id="_x0000_i1027" style="width:431.85pt;height:.05pt;mso-width-percent:0;mso-height-percent:0;mso-width-percent:0;mso-height-percent:0" alt="" o:hr="t" o:hrstd="t" o:hrpct="952" o:hralign="center" fillcolor="#a0a0a0" stroked="f"/>
        </w:pict>
      </w:r>
    </w:p>
    <w:p w:rsidR="00AA2A5F" w:rsidP="00AA2A5F" w:rsidRDefault="00AA2A5F" w14:paraId="4CC0CCE9" w14:textId="77777777">
      <w:pPr>
        <w:pStyle w:val="Kop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Beoordeling / reflectiecriteria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7325"/>
      </w:tblGrid>
      <w:tr w:rsidR="00AA2A5F" w14:paraId="227FF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2A5F" w:rsidRDefault="00AA2A5F" w14:paraId="1B81DD57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A2A5F" w:rsidRDefault="00AA2A5F" w14:paraId="60150C26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</w:tr>
      <w:tr w:rsidRPr="00AA2A5F" w:rsidR="00AA2A5F" w14:paraId="64F4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A5F" w:rsidRDefault="00AA2A5F" w14:paraId="22C65582" w14:textId="77777777">
            <w:r>
              <w:rPr>
                <w:rStyle w:val="Zwaar"/>
              </w:rPr>
              <w:t>Inzicht</w:t>
            </w:r>
          </w:p>
        </w:tc>
        <w:tc>
          <w:tcPr>
            <w:tcW w:w="0" w:type="auto"/>
            <w:vAlign w:val="center"/>
            <w:hideMark/>
          </w:tcPr>
          <w:p w:rsidRPr="00AA2A5F" w:rsidR="00AA2A5F" w:rsidRDefault="00AA2A5F" w14:paraId="2DCB2270" w14:textId="77777777">
            <w:pPr>
              <w:rPr>
                <w:lang w:val="nl-NL"/>
              </w:rPr>
            </w:pPr>
            <w:r w:rsidRPr="00AA2A5F">
              <w:rPr>
                <w:lang w:val="nl-NL"/>
              </w:rPr>
              <w:t>Student kan uitleggen dat een LLM kansgestuurd werkt i.p.v. volgens vaste code.</w:t>
            </w:r>
          </w:p>
        </w:tc>
      </w:tr>
      <w:tr w:rsidRPr="00AA2A5F" w:rsidR="00AA2A5F" w14:paraId="5FFF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A5F" w:rsidRDefault="00AA2A5F" w14:paraId="20EB2DDF" w14:textId="77777777">
            <w:r>
              <w:rPr>
                <w:rStyle w:val="Zwaar"/>
              </w:rPr>
              <w:t>Vergelijking</w:t>
            </w:r>
          </w:p>
        </w:tc>
        <w:tc>
          <w:tcPr>
            <w:tcW w:w="0" w:type="auto"/>
            <w:vAlign w:val="center"/>
            <w:hideMark/>
          </w:tcPr>
          <w:p w:rsidRPr="00AA2A5F" w:rsidR="00AA2A5F" w:rsidRDefault="00AA2A5F" w14:paraId="794B7CCE" w14:textId="77777777">
            <w:pPr>
              <w:rPr>
                <w:lang w:val="nl-NL"/>
              </w:rPr>
            </w:pPr>
            <w:r w:rsidRPr="00AA2A5F">
              <w:rPr>
                <w:lang w:val="nl-NL"/>
              </w:rPr>
              <w:t>Student benoemt minimaal twee verschillen tussen modellen.</w:t>
            </w:r>
          </w:p>
        </w:tc>
      </w:tr>
      <w:tr w:rsidRPr="00AA2A5F" w:rsidR="00AA2A5F" w14:paraId="2F06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A5F" w:rsidRDefault="00AA2A5F" w14:paraId="76170554" w14:textId="77777777">
            <w:r>
              <w:rPr>
                <w:rStyle w:val="Zwaar"/>
              </w:rPr>
              <w:t>Reflectie</w:t>
            </w:r>
          </w:p>
        </w:tc>
        <w:tc>
          <w:tcPr>
            <w:tcW w:w="0" w:type="auto"/>
            <w:vAlign w:val="center"/>
            <w:hideMark/>
          </w:tcPr>
          <w:p w:rsidRPr="00AA2A5F" w:rsidR="00AA2A5F" w:rsidRDefault="00AA2A5F" w14:paraId="6C34574E" w14:textId="77777777">
            <w:pPr>
              <w:rPr>
                <w:lang w:val="nl-NL"/>
              </w:rPr>
            </w:pPr>
            <w:r w:rsidRPr="00AA2A5F">
              <w:rPr>
                <w:lang w:val="nl-NL"/>
              </w:rPr>
              <w:t>Student kan uitleggen wat temperatuur doet en wat de gevolgen zijn voor output.</w:t>
            </w:r>
          </w:p>
        </w:tc>
      </w:tr>
    </w:tbl>
    <w:p w:rsidR="00AA2A5F" w:rsidP="00AA2A5F" w:rsidRDefault="004D1AA4" w14:paraId="1F983E5D" w14:textId="77777777">
      <w:r>
        <w:rPr>
          <w:noProof/>
        </w:rPr>
        <w:pict w14:anchorId="66DAFCF6">
          <v:rect id="_x0000_i1028" style="width:431.85pt;height:.05pt;mso-width-percent:0;mso-height-percent:0;mso-width-percent:0;mso-height-percent:0" alt="" o:hr="t" o:hrstd="t" o:hrpct="952" o:hralign="center" fillcolor="#a0a0a0" stroked="f"/>
        </w:pict>
      </w:r>
    </w:p>
    <w:p w:rsidR="00AA2A5F" w:rsidP="00AA2A5F" w:rsidRDefault="00AA2A5F" w14:paraId="2E9D45A9" w14:textId="77777777">
      <w:pPr>
        <w:pStyle w:val="Kop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Tip voor differentiatie</w:t>
      </w:r>
    </w:p>
    <w:p w:rsidR="00AA2A5F" w:rsidP="00AA2A5F" w:rsidRDefault="00AA2A5F" w14:paraId="62862FFF" w14:textId="77777777">
      <w:pPr>
        <w:pStyle w:val="Normaalweb"/>
        <w:numPr>
          <w:ilvl w:val="0"/>
          <w:numId w:val="12"/>
        </w:numPr>
        <w:rPr>
          <w:color w:val="000000"/>
        </w:rPr>
      </w:pPr>
      <w:r>
        <w:rPr>
          <w:rStyle w:val="Zwaar"/>
          <w:color w:val="000000"/>
        </w:rPr>
        <w:t>Snelle studenten: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laat ze ook</w:t>
      </w:r>
      <w:r>
        <w:rPr>
          <w:rStyle w:val="apple-converted-space"/>
          <w:color w:val="000000"/>
        </w:rPr>
        <w:t> </w:t>
      </w:r>
      <w:r>
        <w:rPr>
          <w:rStyle w:val="Nadruk"/>
          <w:rFonts w:eastAsiaTheme="majorEastAsia"/>
          <w:color w:val="000000"/>
        </w:rPr>
        <w:t>top_p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aanpassen of een eigen</w:t>
      </w:r>
      <w:r>
        <w:rPr>
          <w:rStyle w:val="apple-converted-space"/>
          <w:color w:val="000000"/>
        </w:rPr>
        <w:t> </w:t>
      </w:r>
      <w:r>
        <w:rPr>
          <w:rStyle w:val="Nadruk"/>
          <w:rFonts w:eastAsiaTheme="majorEastAsia"/>
          <w:color w:val="000000"/>
        </w:rPr>
        <w:t>Modelfile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maken.</w:t>
      </w:r>
    </w:p>
    <w:p w:rsidR="00AA2A5F" w:rsidP="00AA2A5F" w:rsidRDefault="00AA2A5F" w14:paraId="50EC2E0A" w14:textId="77777777">
      <w:pPr>
        <w:pStyle w:val="Normaalweb"/>
        <w:numPr>
          <w:ilvl w:val="0"/>
          <w:numId w:val="12"/>
        </w:numPr>
        <w:rPr>
          <w:color w:val="000000"/>
        </w:rPr>
      </w:pPr>
      <w:r>
        <w:rPr>
          <w:rStyle w:val="Zwaar"/>
          <w:color w:val="000000"/>
        </w:rPr>
        <w:t>Langzamere studenten: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laat ze slechts twee modellen vergelijken en één parameter wijzigen.</w:t>
      </w:r>
    </w:p>
    <w:p w:rsidRPr="00AA2A5F" w:rsidR="00AA2A5F" w:rsidRDefault="00AA2A5F" w14:paraId="6B20D6B5" w14:textId="77777777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  <w:lang w:val="nl-NL"/>
        </w:rPr>
      </w:pPr>
      <w:r w:rsidRPr="00AA2A5F">
        <w:rPr>
          <w:lang w:val="nl-NL"/>
        </w:rPr>
        <w:br w:type="page"/>
      </w:r>
    </w:p>
    <w:p w:rsidRPr="001C4362" w:rsidR="00B57292" w:rsidRDefault="004D1AA4" w14:paraId="1DB83703" w14:textId="7F6F47C2">
      <w:pPr>
        <w:pStyle w:val="Kop1"/>
        <w:rPr>
          <w:lang w:val="nl-NL"/>
        </w:rPr>
      </w:pPr>
      <w:r w:rsidRPr="001C4362">
        <w:rPr>
          <w:lang w:val="nl-NL"/>
        </w:rPr>
        <w:t>Les 5 – LLM als co-programmeur</w:t>
      </w:r>
    </w:p>
    <w:p w:rsidRPr="001C4362" w:rsidR="00B57292" w:rsidRDefault="004D1AA4" w14:paraId="3F231FD8" w14:textId="77777777">
      <w:pPr>
        <w:rPr>
          <w:lang w:val="nl-NL"/>
        </w:rPr>
      </w:pPr>
      <w:r w:rsidRPr="001C4362">
        <w:rPr>
          <w:lang w:val="nl-NL"/>
        </w:rPr>
        <w:t>Leerdoel:</w:t>
      </w:r>
      <w:r w:rsidRPr="001C4362">
        <w:rPr>
          <w:lang w:val="nl-NL"/>
        </w:rPr>
        <w:br/>
      </w:r>
      <w:r w:rsidRPr="001C4362">
        <w:rPr>
          <w:lang w:val="nl-NL"/>
        </w:rPr>
        <w:t>Studenten ervaren hoe een LLM kan helpen bij programmeren, maar ook fouten maakt.</w:t>
      </w:r>
    </w:p>
    <w:p w:rsidR="00B57292" w:rsidRDefault="004D1AA4" w14:paraId="41896C53" w14:textId="77777777">
      <w:r>
        <w:t>Opbouw:</w:t>
      </w:r>
    </w:p>
    <w:p w:rsidRPr="001C4362" w:rsidR="00B57292" w:rsidP="001C4362" w:rsidRDefault="004D1AA4" w14:paraId="500D713C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Introductie over kansdenken versus logica.</w:t>
      </w:r>
    </w:p>
    <w:p w:rsidRPr="001C4362" w:rsidR="00B57292" w:rsidP="001C4362" w:rsidRDefault="004D1AA4" w14:paraId="2EBDF6C5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Demo van foutieve code door AI.</w:t>
      </w:r>
    </w:p>
    <w:p w:rsidRPr="001C4362" w:rsidR="00B57292" w:rsidP="001C4362" w:rsidRDefault="004D1AA4" w14:paraId="48B0B397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 xml:space="preserve">• Zelf opdracht genereren en </w:t>
      </w:r>
      <w:r w:rsidRPr="001C4362">
        <w:rPr>
          <w:lang w:val="nl-NL"/>
        </w:rPr>
        <w:t>testen.</w:t>
      </w:r>
    </w:p>
    <w:p w:rsidR="00B57292" w:rsidP="001C4362" w:rsidRDefault="004D1AA4" w14:paraId="3DE68165" w14:textId="77777777">
      <w:pPr>
        <w:pStyle w:val="Lijstopsomteken"/>
        <w:numPr>
          <w:ilvl w:val="0"/>
          <w:numId w:val="0"/>
        </w:numPr>
      </w:pPr>
      <w:r>
        <w:t>• Reflectie op verantwoordelijkheid.</w:t>
      </w:r>
    </w:p>
    <w:p w:rsidRPr="001C4362" w:rsidR="00B57292" w:rsidRDefault="004D1AA4" w14:paraId="4EFEDBDA" w14:textId="77777777">
      <w:pPr>
        <w:rPr>
          <w:lang w:val="nl-NL"/>
        </w:rPr>
      </w:pPr>
      <w:r w:rsidRPr="001C4362">
        <w:rPr>
          <w:lang w:val="nl-NL"/>
        </w:rPr>
        <w:t>Reflectie: bespreek inzichten en verschillen tussen menselijk en AI-denken.</w:t>
      </w:r>
    </w:p>
    <w:p w:rsidRPr="001C4362" w:rsidR="00B57292" w:rsidRDefault="004D1AA4" w14:paraId="22452412" w14:textId="77777777">
      <w:pPr>
        <w:rPr>
          <w:lang w:val="nl-NL"/>
        </w:rPr>
      </w:pPr>
      <w:r w:rsidRPr="001C4362">
        <w:rPr>
          <w:lang w:val="nl-NL"/>
        </w:rPr>
        <w:t>Benodigdheden: laptop, internet, AI-tool of lokale installatie.</w:t>
      </w:r>
      <w:r w:rsidRPr="001C4362">
        <w:rPr>
          <w:lang w:val="nl-NL"/>
        </w:rPr>
        <w:br/>
      </w:r>
    </w:p>
    <w:p w:rsidR="001C4362" w:rsidRDefault="001C4362" w14:paraId="5FC3154A" w14:textId="77777777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  <w:lang w:val="nl-NL"/>
        </w:rPr>
      </w:pPr>
      <w:r>
        <w:rPr>
          <w:lang w:val="nl-NL"/>
        </w:rPr>
        <w:br w:type="page"/>
      </w:r>
    </w:p>
    <w:p w:rsidRPr="001C4362" w:rsidR="00B57292" w:rsidRDefault="004D1AA4" w14:paraId="51859344" w14:textId="2AA0394D">
      <w:pPr>
        <w:pStyle w:val="Kop1"/>
        <w:rPr>
          <w:lang w:val="nl-NL"/>
        </w:rPr>
      </w:pPr>
      <w:r w:rsidRPr="001C4362">
        <w:rPr>
          <w:lang w:val="nl-NL"/>
        </w:rPr>
        <w:t>Les 6 – LLM koppelen via API</w:t>
      </w:r>
    </w:p>
    <w:p w:rsidRPr="001C4362" w:rsidR="00B57292" w:rsidRDefault="004D1AA4" w14:paraId="0C6F718C" w14:textId="77777777">
      <w:pPr>
        <w:rPr>
          <w:lang w:val="nl-NL"/>
        </w:rPr>
      </w:pPr>
      <w:r w:rsidRPr="001C4362">
        <w:rPr>
          <w:lang w:val="nl-NL"/>
        </w:rPr>
        <w:t>Leerdoel:</w:t>
      </w:r>
      <w:r w:rsidRPr="001C4362">
        <w:rPr>
          <w:lang w:val="nl-NL"/>
        </w:rPr>
        <w:br/>
      </w:r>
      <w:r w:rsidRPr="001C4362">
        <w:rPr>
          <w:lang w:val="nl-NL"/>
        </w:rPr>
        <w:t>Studenten begrijpen hoe een webapplicatie tekst kan sturen naar een LLM.</w:t>
      </w:r>
    </w:p>
    <w:p w:rsidR="00B57292" w:rsidRDefault="004D1AA4" w14:paraId="2A63B32B" w14:textId="77777777">
      <w:r>
        <w:t>Opbouw:</w:t>
      </w:r>
    </w:p>
    <w:p w:rsidR="00B57292" w:rsidP="001C4362" w:rsidRDefault="004D1AA4" w14:paraId="4DDD5203" w14:textId="77777777">
      <w:pPr>
        <w:pStyle w:val="Lijstopsomteken"/>
        <w:numPr>
          <w:ilvl w:val="0"/>
          <w:numId w:val="0"/>
        </w:numPr>
      </w:pPr>
      <w:r>
        <w:t>• Introductie over API’s en endpoints.</w:t>
      </w:r>
    </w:p>
    <w:p w:rsidR="00B57292" w:rsidP="001C4362" w:rsidRDefault="004D1AA4" w14:paraId="3EA00B51" w14:textId="77777777">
      <w:pPr>
        <w:pStyle w:val="Lijstopsomteken"/>
        <w:numPr>
          <w:ilvl w:val="0"/>
          <w:numId w:val="0"/>
        </w:numPr>
      </w:pPr>
      <w:r>
        <w:t>• Demo met fetch().</w:t>
      </w:r>
    </w:p>
    <w:p w:rsidR="00B57292" w:rsidP="001C4362" w:rsidRDefault="004D1AA4" w14:paraId="1CDEEE2E" w14:textId="77777777">
      <w:pPr>
        <w:pStyle w:val="Lijstopsomteken"/>
        <w:numPr>
          <w:ilvl w:val="0"/>
          <w:numId w:val="0"/>
        </w:numPr>
      </w:pPr>
      <w:r>
        <w:t>• Zelf mini-interface bouwen.</w:t>
      </w:r>
    </w:p>
    <w:p w:rsidR="00B57292" w:rsidP="001C4362" w:rsidRDefault="004D1AA4" w14:paraId="2F6426B1" w14:textId="77777777">
      <w:pPr>
        <w:pStyle w:val="Lijstopsomteken"/>
        <w:numPr>
          <w:ilvl w:val="0"/>
          <w:numId w:val="0"/>
        </w:numPr>
      </w:pPr>
      <w:r>
        <w:t>• Reflectie over mogelijkheden.</w:t>
      </w:r>
    </w:p>
    <w:p w:rsidRPr="001C4362" w:rsidR="00B57292" w:rsidRDefault="004D1AA4" w14:paraId="302D0ED2" w14:textId="77777777">
      <w:pPr>
        <w:rPr>
          <w:lang w:val="nl-NL"/>
        </w:rPr>
      </w:pPr>
      <w:r w:rsidRPr="001C4362">
        <w:rPr>
          <w:lang w:val="nl-NL"/>
        </w:rPr>
        <w:t>Reflectie: bespreek inzichten en verschillen tussen menselijk en AI-denken.</w:t>
      </w:r>
    </w:p>
    <w:p w:rsidRPr="001C4362" w:rsidR="00B57292" w:rsidRDefault="004D1AA4" w14:paraId="4B9E62CF" w14:textId="77777777">
      <w:pPr>
        <w:rPr>
          <w:lang w:val="nl-NL"/>
        </w:rPr>
      </w:pPr>
      <w:r w:rsidRPr="001C4362">
        <w:rPr>
          <w:lang w:val="nl-NL"/>
        </w:rPr>
        <w:t>Benodigdheden: laptop, internet, AI-tool of lokale installatie.</w:t>
      </w:r>
      <w:r w:rsidRPr="001C4362">
        <w:rPr>
          <w:lang w:val="nl-NL"/>
        </w:rPr>
        <w:br/>
      </w:r>
    </w:p>
    <w:p w:rsidRPr="001C4362" w:rsidR="00B57292" w:rsidRDefault="004D1AA4" w14:paraId="164174D8" w14:textId="77777777">
      <w:pPr>
        <w:pStyle w:val="Kop1"/>
        <w:rPr>
          <w:lang w:val="nl-NL"/>
        </w:rPr>
      </w:pPr>
      <w:r w:rsidRPr="001C4362">
        <w:rPr>
          <w:lang w:val="nl-NL"/>
        </w:rPr>
        <w:t>Les 7 – Vertrouwen &amp; bias</w:t>
      </w:r>
    </w:p>
    <w:p w:rsidRPr="001C4362" w:rsidR="00B57292" w:rsidRDefault="004D1AA4" w14:paraId="682C4D8B" w14:textId="77777777">
      <w:pPr>
        <w:rPr>
          <w:lang w:val="nl-NL"/>
        </w:rPr>
      </w:pPr>
      <w:r w:rsidRPr="001C4362">
        <w:rPr>
          <w:lang w:val="nl-NL"/>
        </w:rPr>
        <w:t>Leerdoel:</w:t>
      </w:r>
      <w:r w:rsidRPr="001C4362">
        <w:rPr>
          <w:lang w:val="nl-NL"/>
        </w:rPr>
        <w:br/>
      </w:r>
      <w:r w:rsidRPr="001C4362">
        <w:rPr>
          <w:lang w:val="nl-NL"/>
        </w:rPr>
        <w:t>Studenten leren kritisch omgaan met LLM-output en bias herkennen.</w:t>
      </w:r>
    </w:p>
    <w:p w:rsidR="00B57292" w:rsidRDefault="004D1AA4" w14:paraId="06A7CDDA" w14:textId="77777777">
      <w:r>
        <w:t>Opbouw:</w:t>
      </w:r>
    </w:p>
    <w:p w:rsidR="00B57292" w:rsidP="001C4362" w:rsidRDefault="004D1AA4" w14:paraId="6E90DD70" w14:textId="77777777">
      <w:pPr>
        <w:pStyle w:val="Lijstopsomteken"/>
        <w:numPr>
          <w:ilvl w:val="0"/>
          <w:numId w:val="0"/>
        </w:numPr>
      </w:pPr>
      <w:r>
        <w:t>• Introductie over hallucinaties.</w:t>
      </w:r>
    </w:p>
    <w:p w:rsidR="00B57292" w:rsidP="001C4362" w:rsidRDefault="004D1AA4" w14:paraId="468C0933" w14:textId="77777777">
      <w:pPr>
        <w:pStyle w:val="Lijstopsomteken"/>
        <w:numPr>
          <w:ilvl w:val="0"/>
          <w:numId w:val="0"/>
        </w:numPr>
      </w:pPr>
      <w:r>
        <w:t>• Praktijk: controleer feitelijke vragen.</w:t>
      </w:r>
    </w:p>
    <w:p w:rsidR="00B57292" w:rsidP="001C4362" w:rsidRDefault="004D1AA4" w14:paraId="0549B895" w14:textId="77777777">
      <w:pPr>
        <w:pStyle w:val="Lijstopsomteken"/>
        <w:numPr>
          <w:ilvl w:val="0"/>
          <w:numId w:val="0"/>
        </w:numPr>
      </w:pPr>
      <w:r>
        <w:t>• Discussie over betrouwbaarheid.</w:t>
      </w:r>
    </w:p>
    <w:p w:rsidR="00B57292" w:rsidP="001C4362" w:rsidRDefault="004D1AA4" w14:paraId="783AD171" w14:textId="77777777">
      <w:pPr>
        <w:pStyle w:val="Lijstopsomteken"/>
        <w:numPr>
          <w:ilvl w:val="0"/>
          <w:numId w:val="0"/>
        </w:numPr>
      </w:pPr>
      <w:r>
        <w:t>• Reflectie over vertrouwen.</w:t>
      </w:r>
    </w:p>
    <w:p w:rsidRPr="001C4362" w:rsidR="00B57292" w:rsidRDefault="004D1AA4" w14:paraId="0381C76D" w14:textId="77777777">
      <w:pPr>
        <w:rPr>
          <w:lang w:val="nl-NL"/>
        </w:rPr>
      </w:pPr>
      <w:r w:rsidRPr="001C4362">
        <w:rPr>
          <w:lang w:val="nl-NL"/>
        </w:rPr>
        <w:t>Reflectie: bespreek inzichten en verschillen tussen menselijk en AI-denken.</w:t>
      </w:r>
    </w:p>
    <w:p w:rsidRPr="001C4362" w:rsidR="00B57292" w:rsidRDefault="004D1AA4" w14:paraId="24CC5F51" w14:textId="77777777">
      <w:pPr>
        <w:rPr>
          <w:lang w:val="nl-NL"/>
        </w:rPr>
      </w:pPr>
      <w:r w:rsidRPr="001C4362">
        <w:rPr>
          <w:lang w:val="nl-NL"/>
        </w:rPr>
        <w:t>Benodigdheden: laptop, internet, AI-tool of lokale installatie.</w:t>
      </w:r>
      <w:r w:rsidRPr="001C4362">
        <w:rPr>
          <w:lang w:val="nl-NL"/>
        </w:rPr>
        <w:br/>
      </w:r>
    </w:p>
    <w:p w:rsidR="001C4362" w:rsidRDefault="001C4362" w14:paraId="63972753" w14:textId="77777777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  <w:lang w:val="nl-NL"/>
        </w:rPr>
      </w:pPr>
      <w:r>
        <w:rPr>
          <w:lang w:val="nl-NL"/>
        </w:rPr>
        <w:br w:type="page"/>
      </w:r>
    </w:p>
    <w:p w:rsidRPr="001C4362" w:rsidR="00B57292" w:rsidRDefault="004D1AA4" w14:paraId="4F715B2D" w14:textId="5A149B50">
      <w:pPr>
        <w:pStyle w:val="Kop1"/>
        <w:rPr>
          <w:lang w:val="nl-NL"/>
        </w:rPr>
      </w:pPr>
      <w:r w:rsidRPr="001C4362">
        <w:rPr>
          <w:lang w:val="nl-NL"/>
        </w:rPr>
        <w:t>Les 8 – Mini-project AI-assistent</w:t>
      </w:r>
    </w:p>
    <w:p w:rsidRPr="001C4362" w:rsidR="00B57292" w:rsidRDefault="004D1AA4" w14:paraId="4AC3A264" w14:textId="77777777">
      <w:pPr>
        <w:rPr>
          <w:lang w:val="nl-NL"/>
        </w:rPr>
      </w:pPr>
      <w:r w:rsidRPr="001C4362">
        <w:rPr>
          <w:lang w:val="nl-NL"/>
        </w:rPr>
        <w:t>Leerdoel:</w:t>
      </w:r>
      <w:r w:rsidRPr="001C4362">
        <w:rPr>
          <w:lang w:val="nl-NL"/>
        </w:rPr>
        <w:br/>
      </w:r>
      <w:r w:rsidRPr="001C4362">
        <w:rPr>
          <w:lang w:val="nl-NL"/>
        </w:rPr>
        <w:t xml:space="preserve">Studenten </w:t>
      </w:r>
      <w:r w:rsidRPr="001C4362">
        <w:rPr>
          <w:lang w:val="nl-NL"/>
        </w:rPr>
        <w:t>ontwerpen en testen een eigen AI-assistentconcept.</w:t>
      </w:r>
    </w:p>
    <w:p w:rsidR="00B57292" w:rsidRDefault="004D1AA4" w14:paraId="4E39B663" w14:textId="77777777">
      <w:r>
        <w:t>Opbouw:</w:t>
      </w:r>
    </w:p>
    <w:p w:rsidR="00B57292" w:rsidP="001C4362" w:rsidRDefault="004D1AA4" w14:paraId="1716C890" w14:textId="77777777">
      <w:pPr>
        <w:pStyle w:val="Lijstopsomteken"/>
        <w:numPr>
          <w:ilvl w:val="0"/>
          <w:numId w:val="0"/>
        </w:numPr>
      </w:pPr>
      <w:r>
        <w:t>• Introductie: recap van kennis.</w:t>
      </w:r>
    </w:p>
    <w:p w:rsidR="00B57292" w:rsidP="001C4362" w:rsidRDefault="004D1AA4" w14:paraId="6018F28F" w14:textId="77777777">
      <w:pPr>
        <w:pStyle w:val="Lijstopsomteken"/>
        <w:numPr>
          <w:ilvl w:val="0"/>
          <w:numId w:val="0"/>
        </w:numPr>
      </w:pPr>
      <w:r>
        <w:t>• Ontwerp- en prototypefase.</w:t>
      </w:r>
    </w:p>
    <w:p w:rsidR="00B57292" w:rsidP="001C4362" w:rsidRDefault="004D1AA4" w14:paraId="381E4545" w14:textId="77777777">
      <w:pPr>
        <w:pStyle w:val="Lijstopsomteken"/>
        <w:numPr>
          <w:ilvl w:val="0"/>
          <w:numId w:val="0"/>
        </w:numPr>
      </w:pPr>
      <w:r>
        <w:t>• Presentaties.</w:t>
      </w:r>
    </w:p>
    <w:p w:rsidRPr="001C4362" w:rsidR="00B57292" w:rsidP="001C4362" w:rsidRDefault="004D1AA4" w14:paraId="7C54426D" w14:textId="77777777">
      <w:pPr>
        <w:pStyle w:val="Lijstopsomteken"/>
        <w:numPr>
          <w:ilvl w:val="0"/>
          <w:numId w:val="0"/>
        </w:numPr>
        <w:rPr>
          <w:lang w:val="nl-NL"/>
        </w:rPr>
      </w:pPr>
      <w:r w:rsidRPr="001C4362">
        <w:rPr>
          <w:lang w:val="nl-NL"/>
        </w:rPr>
        <w:t>• Reflectie over samenwerking met AI.</w:t>
      </w:r>
    </w:p>
    <w:p w:rsidRPr="001C4362" w:rsidR="00B57292" w:rsidRDefault="004D1AA4" w14:paraId="4785520C" w14:textId="77777777">
      <w:pPr>
        <w:rPr>
          <w:lang w:val="nl-NL"/>
        </w:rPr>
      </w:pPr>
      <w:r w:rsidRPr="001C4362">
        <w:rPr>
          <w:lang w:val="nl-NL"/>
        </w:rPr>
        <w:t>Reflectie: bespreek inzichten en verschillen tussen menselijk en AI-denken.</w:t>
      </w:r>
    </w:p>
    <w:p w:rsidRPr="001C4362" w:rsidR="00B57292" w:rsidRDefault="004D1AA4" w14:paraId="60A97957" w14:textId="77777777">
      <w:pPr>
        <w:rPr>
          <w:lang w:val="nl-NL"/>
        </w:rPr>
      </w:pPr>
      <w:r w:rsidRPr="001C4362">
        <w:rPr>
          <w:lang w:val="nl-NL"/>
        </w:rPr>
        <w:t>Benodigdheden: laptop, internet, AI-tool of lokale installatie.</w:t>
      </w:r>
      <w:r w:rsidRPr="001C4362">
        <w:rPr>
          <w:lang w:val="nl-NL"/>
        </w:rPr>
        <w:br/>
      </w:r>
    </w:p>
    <w:p w:rsidRPr="001C4362" w:rsidR="00B57292" w:rsidRDefault="004D1AA4" w14:paraId="60A0D66B" w14:textId="77777777">
      <w:pPr>
        <w:rPr>
          <w:lang w:val="nl-NL"/>
        </w:rPr>
      </w:pPr>
      <w:r w:rsidRPr="001C4362">
        <w:rPr>
          <w:lang w:val="nl-NL"/>
        </w:rPr>
        <w:br w:type="page"/>
      </w:r>
    </w:p>
    <w:p w:rsidR="00B57292" w:rsidRDefault="004D1AA4" w14:paraId="154EC295" w14:textId="77777777">
      <w:pPr>
        <w:pStyle w:val="Titel"/>
      </w:pPr>
      <w:r>
        <w:t>Lesson Series: Introduction to Large Language Models (LLMs)</w:t>
      </w:r>
    </w:p>
    <w:p w:rsidR="00B57292" w:rsidRDefault="004D1AA4" w14:paraId="098B7D56" w14:textId="77777777">
      <w:r>
        <w:t>Target group: MBO Level 4, Year 2 students with basic knowledge of HTML, JS, PHP, and SQL.</w:t>
      </w:r>
      <w:r>
        <w:br/>
      </w:r>
    </w:p>
    <w:p w:rsidR="00B57292" w:rsidRDefault="004D1AA4" w14:paraId="4754105A" w14:textId="77777777">
      <w:r>
        <w:t>Overall learning goal:</w:t>
      </w:r>
      <w:r>
        <w:br/>
      </w:r>
      <w:r>
        <w:t xml:space="preserve">Students </w:t>
      </w:r>
      <w:r>
        <w:t>develop a mental model of how Large Language Models (LLMs) work and learn to communicate with AI systems critically and effectively.</w:t>
      </w:r>
      <w:r>
        <w:br/>
      </w:r>
    </w:p>
    <w:p w:rsidR="00B57292" w:rsidRDefault="004D1AA4" w14:paraId="7F042ACD" w14:textId="77777777">
      <w:pPr>
        <w:pStyle w:val="Kop1"/>
      </w:pPr>
      <w:r>
        <w:t>Lesson overview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945"/>
        <w:gridCol w:w="3075"/>
        <w:gridCol w:w="2460"/>
        <w:gridCol w:w="2160"/>
      </w:tblGrid>
      <w:tr w:rsidR="00B57292" w:rsidTr="06E205E8" w14:paraId="1CAF73C9" w14:textId="77777777">
        <w:tc>
          <w:tcPr>
            <w:tcW w:w="945" w:type="dxa"/>
          </w:tcPr>
          <w:p w:rsidR="00B57292" w:rsidRDefault="004D1AA4" w14:paraId="5DEB0011" w14:textId="77777777">
            <w:r>
              <w:t>Lesson</w:t>
            </w:r>
          </w:p>
        </w:tc>
        <w:tc>
          <w:tcPr>
            <w:tcW w:w="3075" w:type="dxa"/>
          </w:tcPr>
          <w:p w:rsidR="00B57292" w:rsidRDefault="004D1AA4" w14:paraId="1B6E8749" w14:textId="77777777">
            <w:r>
              <w:t>Title</w:t>
            </w:r>
          </w:p>
        </w:tc>
        <w:tc>
          <w:tcPr>
            <w:tcW w:w="2460" w:type="dxa"/>
          </w:tcPr>
          <w:p w:rsidR="00B57292" w:rsidRDefault="004D1AA4" w14:paraId="7A48BFB3" w14:textId="77777777">
            <w:r>
              <w:t>Learning objective</w:t>
            </w:r>
          </w:p>
        </w:tc>
        <w:tc>
          <w:tcPr>
            <w:tcW w:w="2160" w:type="dxa"/>
          </w:tcPr>
          <w:p w:rsidR="00B57292" w:rsidRDefault="004D1AA4" w14:paraId="53EF4178" w14:textId="77777777">
            <w:r>
              <w:t>Core activity</w:t>
            </w:r>
          </w:p>
        </w:tc>
      </w:tr>
      <w:tr w:rsidR="00B57292" w:rsidTr="06E205E8" w14:paraId="51751E15" w14:textId="77777777">
        <w:tc>
          <w:tcPr>
            <w:tcW w:w="945" w:type="dxa"/>
          </w:tcPr>
          <w:p w:rsidR="00B57292" w:rsidRDefault="004D1AA4" w14:paraId="11F99BAC" w14:textId="77777777">
            <w:r>
              <w:t>1</w:t>
            </w:r>
          </w:p>
        </w:tc>
        <w:tc>
          <w:tcPr>
            <w:tcW w:w="3075" w:type="dxa"/>
          </w:tcPr>
          <w:p w:rsidR="00B57292" w:rsidRDefault="004D1AA4" w14:paraId="2FD5CB0F" w14:textId="77777777">
            <w:r>
              <w:t>Everyone the same prompt</w:t>
            </w:r>
          </w:p>
        </w:tc>
        <w:tc>
          <w:tcPr>
            <w:tcW w:w="2460" w:type="dxa"/>
          </w:tcPr>
          <w:p w:rsidR="00B57292" w:rsidRDefault="004D1AA4" w14:paraId="37DBD36B" w14:textId="77777777">
            <w:r>
              <w:t xml:space="preserve">Understand that an LLM </w:t>
            </w:r>
            <w:r>
              <w:t>works on probability.</w:t>
            </w:r>
          </w:p>
        </w:tc>
        <w:tc>
          <w:tcPr>
            <w:tcW w:w="2160" w:type="dxa"/>
          </w:tcPr>
          <w:p w:rsidR="00B57292" w:rsidRDefault="004D1AA4" w14:paraId="074A88F7" w14:textId="77777777">
            <w:r>
              <w:t>Compare results from the same prompt.</w:t>
            </w:r>
          </w:p>
        </w:tc>
      </w:tr>
      <w:tr w:rsidR="00B57292" w:rsidTr="06E205E8" w14:paraId="36BCD97A" w14:textId="77777777">
        <w:tc>
          <w:tcPr>
            <w:tcW w:w="945" w:type="dxa"/>
          </w:tcPr>
          <w:p w:rsidR="00B57292" w:rsidRDefault="004D1AA4" w14:paraId="150FE7DE" w14:textId="77777777">
            <w:r>
              <w:t>2</w:t>
            </w:r>
          </w:p>
        </w:tc>
        <w:tc>
          <w:tcPr>
            <w:tcW w:w="3075" w:type="dxa"/>
          </w:tcPr>
          <w:p w:rsidR="00B57292" w:rsidRDefault="004D1AA4" w14:paraId="1E3EFA21" w14:textId="77777777">
            <w:r>
              <w:t>Chatbots in practice</w:t>
            </w:r>
          </w:p>
        </w:tc>
        <w:tc>
          <w:tcPr>
            <w:tcW w:w="2460" w:type="dxa"/>
          </w:tcPr>
          <w:p w:rsidR="00B57292" w:rsidRDefault="004D1AA4" w14:paraId="710E8C97" w14:textId="77777777">
            <w:r>
              <w:t>Recognize the limits of scripted bots.</w:t>
            </w:r>
          </w:p>
        </w:tc>
        <w:tc>
          <w:tcPr>
            <w:tcW w:w="2160" w:type="dxa"/>
          </w:tcPr>
          <w:p w:rsidR="00B57292" w:rsidRDefault="004D1AA4" w14:paraId="56347D6E" w14:textId="77777777">
            <w:r>
              <w:t>Chat with customer service bots.</w:t>
            </w:r>
          </w:p>
        </w:tc>
      </w:tr>
      <w:tr w:rsidR="00B57292" w:rsidTr="06E205E8" w14:paraId="10C22F7C" w14:textId="77777777">
        <w:tc>
          <w:tcPr>
            <w:tcW w:w="945" w:type="dxa"/>
          </w:tcPr>
          <w:p w:rsidR="00B57292" w:rsidRDefault="004D1AA4" w14:paraId="05EFE21C" w14:textId="77777777">
            <w:r>
              <w:t>3</w:t>
            </w:r>
          </w:p>
        </w:tc>
        <w:tc>
          <w:tcPr>
            <w:tcW w:w="3075" w:type="dxa"/>
          </w:tcPr>
          <w:p w:rsidR="00B57292" w:rsidRDefault="004D1AA4" w14:paraId="5EC1F5E8" w14:textId="77777777">
            <w:r>
              <w:t>Installing a local LLM</w:t>
            </w:r>
          </w:p>
        </w:tc>
        <w:tc>
          <w:tcPr>
            <w:tcW w:w="2460" w:type="dxa"/>
          </w:tcPr>
          <w:p w:rsidR="00B57292" w:rsidRDefault="004D1AA4" w14:paraId="5203A5CA" w14:textId="77777777">
            <w:r>
              <w:t>Learn to use OLLaMA and OpenWebUI.</w:t>
            </w:r>
          </w:p>
        </w:tc>
        <w:tc>
          <w:tcPr>
            <w:tcW w:w="2160" w:type="dxa"/>
          </w:tcPr>
          <w:p w:rsidR="00B57292" w:rsidRDefault="004D1AA4" w14:paraId="70FC0E6C" w14:textId="77777777">
            <w:r>
              <w:t>Install and test a local model.</w:t>
            </w:r>
          </w:p>
        </w:tc>
      </w:tr>
      <w:tr w:rsidR="00B57292" w:rsidTr="06E205E8" w14:paraId="5149EA1B" w14:textId="77777777">
        <w:tc>
          <w:tcPr>
            <w:tcW w:w="945" w:type="dxa"/>
          </w:tcPr>
          <w:p w:rsidR="00B57292" w:rsidRDefault="004D1AA4" w14:paraId="04A47141" w14:textId="77777777">
            <w:r>
              <w:t>4</w:t>
            </w:r>
          </w:p>
        </w:tc>
        <w:tc>
          <w:tcPr>
            <w:tcW w:w="3075" w:type="dxa"/>
          </w:tcPr>
          <w:p w:rsidR="00B57292" w:rsidRDefault="004D1AA4" w14:paraId="33998FD9" w14:textId="77777777">
            <w:r>
              <w:t>System prompts &amp; parameters</w:t>
            </w:r>
          </w:p>
        </w:tc>
        <w:tc>
          <w:tcPr>
            <w:tcW w:w="2460" w:type="dxa"/>
          </w:tcPr>
          <w:p w:rsidR="00B57292" w:rsidRDefault="004D1AA4" w14:paraId="25304B61" w14:textId="77777777">
            <w:r>
              <w:t>Control LLM behaviour via settings.</w:t>
            </w:r>
          </w:p>
        </w:tc>
        <w:tc>
          <w:tcPr>
            <w:tcW w:w="2160" w:type="dxa"/>
          </w:tcPr>
          <w:p w:rsidR="00B57292" w:rsidRDefault="004D1AA4" w14:paraId="48C89005" w14:textId="77777777">
            <w:r>
              <w:t>Experiment with system prompts and temperature.</w:t>
            </w:r>
          </w:p>
        </w:tc>
      </w:tr>
      <w:tr w:rsidR="00B57292" w:rsidTr="06E205E8" w14:paraId="10F636FA" w14:textId="77777777">
        <w:tc>
          <w:tcPr>
            <w:tcW w:w="945" w:type="dxa"/>
          </w:tcPr>
          <w:p w:rsidR="00B57292" w:rsidRDefault="004D1AA4" w14:paraId="1BA6E2EE" w14:textId="77777777">
            <w:r>
              <w:t>5</w:t>
            </w:r>
          </w:p>
        </w:tc>
        <w:tc>
          <w:tcPr>
            <w:tcW w:w="3075" w:type="dxa"/>
          </w:tcPr>
          <w:p w:rsidR="00B57292" w:rsidRDefault="004D1AA4" w14:paraId="6C5C851F" w14:textId="77777777">
            <w:r>
              <w:t>LLM as co-programmer</w:t>
            </w:r>
          </w:p>
        </w:tc>
        <w:tc>
          <w:tcPr>
            <w:tcW w:w="2460" w:type="dxa"/>
          </w:tcPr>
          <w:p w:rsidR="00B57292" w:rsidRDefault="004D1AA4" w14:paraId="346BED19" w14:textId="77777777">
            <w:r>
              <w:t>Use an LLM as coding assistant while evaluating accuracy.</w:t>
            </w:r>
          </w:p>
        </w:tc>
        <w:tc>
          <w:tcPr>
            <w:tcW w:w="2160" w:type="dxa"/>
          </w:tcPr>
          <w:p w:rsidR="00B57292" w:rsidRDefault="004D1AA4" w14:paraId="2B73B512" w14:textId="77777777">
            <w:r>
              <w:t>Generate, test, and debug code.</w:t>
            </w:r>
          </w:p>
        </w:tc>
      </w:tr>
      <w:tr w:rsidR="00B57292" w:rsidTr="06E205E8" w14:paraId="1BB2AEC8" w14:textId="77777777">
        <w:tc>
          <w:tcPr>
            <w:tcW w:w="945" w:type="dxa"/>
          </w:tcPr>
          <w:p w:rsidR="00B57292" w:rsidRDefault="004D1AA4" w14:paraId="50A7DA94" w14:textId="77777777">
            <w:r>
              <w:t>6</w:t>
            </w:r>
          </w:p>
        </w:tc>
        <w:tc>
          <w:tcPr>
            <w:tcW w:w="3075" w:type="dxa"/>
          </w:tcPr>
          <w:p w:rsidR="00B57292" w:rsidRDefault="004D1AA4" w14:paraId="52793DBA" w14:textId="77777777">
            <w:r>
              <w:t>Connecting via API</w:t>
            </w:r>
          </w:p>
        </w:tc>
        <w:tc>
          <w:tcPr>
            <w:tcW w:w="2460" w:type="dxa"/>
          </w:tcPr>
          <w:p w:rsidR="00B57292" w:rsidRDefault="004D1AA4" w14:paraId="1041D9DF" w14:textId="77777777">
            <w:r>
              <w:t>Understand how a web app can send text to an LLM.</w:t>
            </w:r>
          </w:p>
        </w:tc>
        <w:tc>
          <w:tcPr>
            <w:tcW w:w="2160" w:type="dxa"/>
          </w:tcPr>
          <w:p w:rsidR="00B57292" w:rsidRDefault="004D1AA4" w14:paraId="494FF68F" w14:textId="77777777">
            <w:r>
              <w:t>Build a simple web API.</w:t>
            </w:r>
          </w:p>
        </w:tc>
      </w:tr>
      <w:tr w:rsidR="00B57292" w:rsidTr="06E205E8" w14:paraId="1CBB25CA" w14:textId="77777777">
        <w:tc>
          <w:tcPr>
            <w:tcW w:w="945" w:type="dxa"/>
          </w:tcPr>
          <w:p w:rsidR="00B57292" w:rsidRDefault="004D1AA4" w14:paraId="30E7F889" w14:textId="77777777">
            <w:r>
              <w:t>7</w:t>
            </w:r>
          </w:p>
        </w:tc>
        <w:tc>
          <w:tcPr>
            <w:tcW w:w="3075" w:type="dxa"/>
          </w:tcPr>
          <w:p w:rsidR="00B57292" w:rsidRDefault="004D1AA4" w14:paraId="4E367D5B" w14:textId="77777777">
            <w:r>
              <w:t>Trust &amp; bias</w:t>
            </w:r>
          </w:p>
        </w:tc>
        <w:tc>
          <w:tcPr>
            <w:tcW w:w="2460" w:type="dxa"/>
          </w:tcPr>
          <w:p w:rsidR="00B57292" w:rsidRDefault="004D1AA4" w14:paraId="1B73E0E1" w14:textId="77777777">
            <w:r>
              <w:t>Critically evaluate AI output.</w:t>
            </w:r>
          </w:p>
        </w:tc>
        <w:tc>
          <w:tcPr>
            <w:tcW w:w="2160" w:type="dxa"/>
          </w:tcPr>
          <w:p w:rsidR="00B57292" w:rsidRDefault="004D1AA4" w14:paraId="4786E2E4" w14:textId="77777777">
            <w:r>
              <w:t>Analyse hallucinations and bias.</w:t>
            </w:r>
          </w:p>
        </w:tc>
      </w:tr>
      <w:tr w:rsidR="00B57292" w:rsidTr="06E205E8" w14:paraId="0249C16E" w14:textId="77777777">
        <w:tc>
          <w:tcPr>
            <w:tcW w:w="945" w:type="dxa"/>
          </w:tcPr>
          <w:p w:rsidR="00B57292" w:rsidRDefault="004D1AA4" w14:paraId="52A56B82" w14:textId="77777777">
            <w:r>
              <w:t>8</w:t>
            </w:r>
          </w:p>
        </w:tc>
        <w:tc>
          <w:tcPr>
            <w:tcW w:w="3075" w:type="dxa"/>
          </w:tcPr>
          <w:p w:rsidR="00B57292" w:rsidRDefault="004D1AA4" w14:paraId="2F1A2BC0" w14:textId="77777777">
            <w:r>
              <w:t>Mini-project AI assistant</w:t>
            </w:r>
          </w:p>
        </w:tc>
        <w:tc>
          <w:tcPr>
            <w:tcW w:w="2460" w:type="dxa"/>
          </w:tcPr>
          <w:p w:rsidR="00B57292" w:rsidRDefault="004D1AA4" w14:paraId="1A0D3035" w14:textId="77777777">
            <w:r>
              <w:t>Design and present an AI assistant concept.</w:t>
            </w:r>
          </w:p>
        </w:tc>
        <w:tc>
          <w:tcPr>
            <w:tcW w:w="2160" w:type="dxa"/>
          </w:tcPr>
          <w:p w:rsidR="00B57292" w:rsidRDefault="004D1AA4" w14:paraId="06FF115D" w14:textId="77777777">
            <w:r>
              <w:t>Develop and present a prototype.</w:t>
            </w:r>
          </w:p>
        </w:tc>
      </w:tr>
    </w:tbl>
    <w:p w:rsidR="00B57292" w:rsidRDefault="004D1AA4" w14:paraId="628E459E" w14:textId="77777777">
      <w:r>
        <w:br w:type="page"/>
      </w:r>
    </w:p>
    <w:p w:rsidR="00B57292" w:rsidRDefault="004D1AA4" w14:paraId="0711A222" w14:textId="77777777">
      <w:pPr>
        <w:pStyle w:val="Kop1"/>
      </w:pPr>
      <w:r>
        <w:t>Lesson 1 – Everyone the same prompt</w:t>
      </w:r>
    </w:p>
    <w:p w:rsidR="00B57292" w:rsidRDefault="004D1AA4" w14:paraId="4A85B3C3" w14:textId="77777777">
      <w:r>
        <w:t>Learning objective:</w:t>
      </w:r>
      <w:r>
        <w:br/>
      </w:r>
      <w:r>
        <w:t>Students experience that an LLM generates output based on probability, not facts.</w:t>
      </w:r>
    </w:p>
    <w:p w:rsidR="00B57292" w:rsidRDefault="004D1AA4" w14:paraId="064E2FA3" w14:textId="77777777">
      <w:r>
        <w:t>Structure:</w:t>
      </w:r>
    </w:p>
    <w:p w:rsidR="00B57292" w:rsidRDefault="004D1AA4" w14:paraId="008633FF" w14:textId="77777777">
      <w:pPr>
        <w:pStyle w:val="Lijstopsomteken"/>
      </w:pPr>
      <w:r>
        <w:t>• Introduction about probability and language models.</w:t>
      </w:r>
    </w:p>
    <w:p w:rsidR="00B57292" w:rsidRDefault="004D1AA4" w14:paraId="37855E75" w14:textId="77777777">
      <w:pPr>
        <w:pStyle w:val="Lijstopsomteken"/>
      </w:pPr>
      <w:r>
        <w:t xml:space="preserve">• Practice: same prompt in different </w:t>
      </w:r>
      <w:r>
        <w:t>agents.</w:t>
      </w:r>
    </w:p>
    <w:p w:rsidR="00B57292" w:rsidRDefault="004D1AA4" w14:paraId="1285776A" w14:textId="77777777">
      <w:pPr>
        <w:pStyle w:val="Lijstopsomteken"/>
      </w:pPr>
      <w:r>
        <w:t>• Compare and reflect on differences.</w:t>
      </w:r>
    </w:p>
    <w:p w:rsidR="00B57292" w:rsidRDefault="004D1AA4" w14:paraId="2542D256" w14:textId="77777777">
      <w:r>
        <w:t>Reflection: discuss insights and differences between human and AI thinking.</w:t>
      </w:r>
    </w:p>
    <w:p w:rsidR="00B57292" w:rsidRDefault="004D1AA4" w14:paraId="0F8BE2E5" w14:textId="77777777">
      <w:r>
        <w:t>Materials: laptop, internet, AI tool or local installation.</w:t>
      </w:r>
      <w:r>
        <w:br/>
      </w:r>
    </w:p>
    <w:p w:rsidR="00B57292" w:rsidRDefault="004D1AA4" w14:paraId="048C20C5" w14:textId="77777777">
      <w:pPr>
        <w:pStyle w:val="Kop1"/>
      </w:pPr>
      <w:r>
        <w:t>Lesson 2 – Chatbots in practice</w:t>
      </w:r>
    </w:p>
    <w:p w:rsidR="00B57292" w:rsidRDefault="004D1AA4" w14:paraId="0ED1D42D" w14:textId="77777777">
      <w:r>
        <w:t>Learning objective:</w:t>
      </w:r>
      <w:r>
        <w:br/>
      </w:r>
      <w:r>
        <w:t>Students discover limitations of fixed chatbots versus LLMs.</w:t>
      </w:r>
    </w:p>
    <w:p w:rsidR="00B57292" w:rsidRDefault="004D1AA4" w14:paraId="22C57514" w14:textId="77777777">
      <w:r>
        <w:t>Structure:</w:t>
      </w:r>
    </w:p>
    <w:p w:rsidR="00B57292" w:rsidRDefault="004D1AA4" w14:paraId="0C29329F" w14:textId="77777777">
      <w:pPr>
        <w:pStyle w:val="Lijstopsomteken"/>
      </w:pPr>
      <w:r>
        <w:t>• Introduction about scripted vs generative bots.</w:t>
      </w:r>
    </w:p>
    <w:p w:rsidR="00B57292" w:rsidRDefault="004D1AA4" w14:paraId="2387B3A3" w14:textId="77777777">
      <w:pPr>
        <w:pStyle w:val="Lijstopsomteken"/>
      </w:pPr>
      <w:r>
        <w:t>• Chat with customer service bots.</w:t>
      </w:r>
    </w:p>
    <w:p w:rsidR="00B57292" w:rsidRDefault="004D1AA4" w14:paraId="28033EB2" w14:textId="77777777">
      <w:pPr>
        <w:pStyle w:val="Lijstopsomteken"/>
      </w:pPr>
      <w:r>
        <w:t>• Analyse where the bot fails.</w:t>
      </w:r>
    </w:p>
    <w:p w:rsidR="00B57292" w:rsidRDefault="004D1AA4" w14:paraId="1F88FB46" w14:textId="77777777">
      <w:pPr>
        <w:pStyle w:val="Lijstopsomteken"/>
      </w:pPr>
      <w:r>
        <w:t>• Reflect on what an LLM could do better.</w:t>
      </w:r>
    </w:p>
    <w:p w:rsidR="00B57292" w:rsidRDefault="004D1AA4" w14:paraId="651C6047" w14:textId="77777777">
      <w:r>
        <w:t>Reflection: discuss insights and differences between human and AI thinking.</w:t>
      </w:r>
    </w:p>
    <w:p w:rsidR="00B57292" w:rsidRDefault="004D1AA4" w14:paraId="0CA6784F" w14:textId="77777777">
      <w:r>
        <w:t>Materials: laptop, internet, AI tool or local installation.</w:t>
      </w:r>
      <w:r>
        <w:br/>
      </w:r>
    </w:p>
    <w:p w:rsidR="00B57292" w:rsidRDefault="004D1AA4" w14:paraId="6962337B" w14:textId="77777777">
      <w:pPr>
        <w:pStyle w:val="Kop1"/>
      </w:pPr>
      <w:r>
        <w:t>Lesson 3 – Installing a local LLM</w:t>
      </w:r>
    </w:p>
    <w:p w:rsidR="00B57292" w:rsidRDefault="004D1AA4" w14:paraId="775DEC24" w14:textId="77777777">
      <w:r>
        <w:t>Learning objective:</w:t>
      </w:r>
      <w:r>
        <w:br/>
      </w:r>
      <w:r>
        <w:t>Students learn to use OLLaMA and OpenWebUI locally.</w:t>
      </w:r>
    </w:p>
    <w:p w:rsidR="00B57292" w:rsidRDefault="004D1AA4" w14:paraId="693927F2" w14:textId="77777777">
      <w:r>
        <w:t>Structure:</w:t>
      </w:r>
    </w:p>
    <w:p w:rsidR="00B57292" w:rsidRDefault="004D1AA4" w14:paraId="50BE6D51" w14:textId="77777777">
      <w:pPr>
        <w:pStyle w:val="Lijstopsomteken"/>
      </w:pPr>
      <w:r>
        <w:t>• Introduction about local models and privacy.</w:t>
      </w:r>
    </w:p>
    <w:p w:rsidR="00B57292" w:rsidRDefault="004D1AA4" w14:paraId="3474A6AD" w14:textId="77777777">
      <w:pPr>
        <w:pStyle w:val="Lijstopsomteken"/>
      </w:pPr>
      <w:r>
        <w:t>• Installation of OLLaMA and OpenWebUI.</w:t>
      </w:r>
    </w:p>
    <w:p w:rsidR="00B57292" w:rsidRDefault="004D1AA4" w14:paraId="7A2B040D" w14:textId="77777777">
      <w:pPr>
        <w:pStyle w:val="Lijstopsomteken"/>
      </w:pPr>
      <w:r>
        <w:t>• Experiment with a small model (mistral, phi).</w:t>
      </w:r>
    </w:p>
    <w:p w:rsidR="00B57292" w:rsidRDefault="004D1AA4" w14:paraId="5F475251" w14:textId="77777777">
      <w:pPr>
        <w:pStyle w:val="Lijstopsomteken"/>
      </w:pPr>
      <w:r>
        <w:t>• Reflect on speed and behaviour.</w:t>
      </w:r>
    </w:p>
    <w:p w:rsidR="00B57292" w:rsidRDefault="004D1AA4" w14:paraId="4E2DE755" w14:textId="77777777">
      <w:r>
        <w:t>Reflection: discuss insights and differences between human and AI thinking.</w:t>
      </w:r>
    </w:p>
    <w:p w:rsidR="00B57292" w:rsidRDefault="004D1AA4" w14:paraId="52109606" w14:textId="77777777">
      <w:r>
        <w:t>Materials: laptop, internet, AI tool or local installation.</w:t>
      </w:r>
      <w:r>
        <w:br/>
      </w:r>
    </w:p>
    <w:p w:rsidR="00B57292" w:rsidRDefault="004D1AA4" w14:paraId="61583E77" w14:textId="77777777">
      <w:pPr>
        <w:pStyle w:val="Kop1"/>
      </w:pPr>
      <w:r>
        <w:t>Lesson 4 – System prompts &amp; parameters</w:t>
      </w:r>
    </w:p>
    <w:p w:rsidR="00B57292" w:rsidRDefault="004D1AA4" w14:paraId="116156B7" w14:textId="77777777">
      <w:r>
        <w:t>Learning objective:</w:t>
      </w:r>
      <w:r>
        <w:br/>
      </w:r>
      <w:r>
        <w:t>Students learn how to control LLM behaviour.</w:t>
      </w:r>
    </w:p>
    <w:p w:rsidR="00B57292" w:rsidRDefault="004D1AA4" w14:paraId="5E486B24" w14:textId="77777777">
      <w:r>
        <w:t>Structure:</w:t>
      </w:r>
    </w:p>
    <w:p w:rsidR="00B57292" w:rsidRDefault="004D1AA4" w14:paraId="1B433AEB" w14:textId="77777777">
      <w:pPr>
        <w:pStyle w:val="Lijstopsomteken"/>
      </w:pPr>
      <w:r>
        <w:t>• Introduction about system prompts and temperature.</w:t>
      </w:r>
    </w:p>
    <w:p w:rsidR="00B57292" w:rsidRDefault="004D1AA4" w14:paraId="7D37FFFE" w14:textId="77777777">
      <w:pPr>
        <w:pStyle w:val="Lijstopsomteken"/>
      </w:pPr>
      <w:r>
        <w:t>• Experiment with different settings.</w:t>
      </w:r>
    </w:p>
    <w:p w:rsidR="00B57292" w:rsidRDefault="004D1AA4" w14:paraId="68649D12" w14:textId="77777777">
      <w:pPr>
        <w:pStyle w:val="Lijstopsomteken"/>
      </w:pPr>
      <w:r>
        <w:t>• Mini demo in code with parameters.</w:t>
      </w:r>
    </w:p>
    <w:p w:rsidR="00B57292" w:rsidRDefault="004D1AA4" w14:paraId="76EAA7A8" w14:textId="77777777">
      <w:pPr>
        <w:pStyle w:val="Lijstopsomteken"/>
      </w:pPr>
      <w:r>
        <w:t xml:space="preserve">• </w:t>
      </w:r>
      <w:r>
        <w:t>Reflection: when predictability is desirable.</w:t>
      </w:r>
    </w:p>
    <w:p w:rsidR="00B57292" w:rsidRDefault="004D1AA4" w14:paraId="232EDC5B" w14:textId="77777777">
      <w:r>
        <w:t>Reflection: discuss insights and differences between human and AI thinking.</w:t>
      </w:r>
    </w:p>
    <w:p w:rsidR="00B57292" w:rsidRDefault="004D1AA4" w14:paraId="57C8605B" w14:textId="77777777">
      <w:r>
        <w:t>Materials: laptop, internet, AI tool or local installation.</w:t>
      </w:r>
      <w:r>
        <w:br/>
      </w:r>
    </w:p>
    <w:p w:rsidR="00B57292" w:rsidRDefault="004D1AA4" w14:paraId="3D255FF8" w14:textId="77777777">
      <w:pPr>
        <w:pStyle w:val="Kop1"/>
      </w:pPr>
      <w:r>
        <w:t>Lesson 5 – LLM as co-programmer</w:t>
      </w:r>
    </w:p>
    <w:p w:rsidR="00B57292" w:rsidRDefault="004D1AA4" w14:paraId="5DDF8FEC" w14:textId="77777777">
      <w:r>
        <w:t>Learning objective:</w:t>
      </w:r>
      <w:r>
        <w:br/>
      </w:r>
      <w:r>
        <w:t>Students experience how an LLM can help with coding, but also makes mistakes.</w:t>
      </w:r>
    </w:p>
    <w:p w:rsidR="00B57292" w:rsidRDefault="004D1AA4" w14:paraId="64A140FA" w14:textId="77777777">
      <w:r>
        <w:t>Structure:</w:t>
      </w:r>
    </w:p>
    <w:p w:rsidR="00B57292" w:rsidRDefault="004D1AA4" w14:paraId="19469469" w14:textId="77777777">
      <w:pPr>
        <w:pStyle w:val="Lijstopsomteken"/>
      </w:pPr>
      <w:r>
        <w:t>• Introduction about probability vs logic.</w:t>
      </w:r>
    </w:p>
    <w:p w:rsidR="00B57292" w:rsidRDefault="004D1AA4" w14:paraId="43B82E9A" w14:textId="77777777">
      <w:pPr>
        <w:pStyle w:val="Lijstopsomteken"/>
      </w:pPr>
      <w:r>
        <w:t>• Demo of incorrect AI code.</w:t>
      </w:r>
    </w:p>
    <w:p w:rsidR="00B57292" w:rsidRDefault="004D1AA4" w14:paraId="0BE0951A" w14:textId="77777777">
      <w:pPr>
        <w:pStyle w:val="Lijstopsomteken"/>
      </w:pPr>
      <w:r>
        <w:t>• Generate and test own task.</w:t>
      </w:r>
    </w:p>
    <w:p w:rsidR="00B57292" w:rsidRDefault="004D1AA4" w14:paraId="41C4C10A" w14:textId="77777777">
      <w:pPr>
        <w:pStyle w:val="Lijstopsomteken"/>
      </w:pPr>
      <w:r>
        <w:t>• Reflect on responsibility.</w:t>
      </w:r>
    </w:p>
    <w:p w:rsidR="00B57292" w:rsidRDefault="004D1AA4" w14:paraId="342E781F" w14:textId="77777777">
      <w:r>
        <w:t>Reflection: discuss insights and differences between human and AI thinking.</w:t>
      </w:r>
    </w:p>
    <w:p w:rsidR="00B57292" w:rsidRDefault="004D1AA4" w14:paraId="75C30EC8" w14:textId="77777777">
      <w:r>
        <w:t>Materials: laptop, internet, AI tool or local installation.</w:t>
      </w:r>
      <w:r>
        <w:br/>
      </w:r>
    </w:p>
    <w:p w:rsidR="00B57292" w:rsidRDefault="004D1AA4" w14:paraId="571B0079" w14:textId="77777777">
      <w:pPr>
        <w:pStyle w:val="Kop1"/>
      </w:pPr>
      <w:r>
        <w:t>Lesson 6 – Connecting via API</w:t>
      </w:r>
    </w:p>
    <w:p w:rsidR="00B57292" w:rsidRDefault="004D1AA4" w14:paraId="41EDF880" w14:textId="77777777">
      <w:r>
        <w:t>Learning objective:</w:t>
      </w:r>
      <w:r>
        <w:br/>
      </w:r>
      <w:r>
        <w:t>Students understand how a web app can send text to an LLM.</w:t>
      </w:r>
    </w:p>
    <w:p w:rsidR="00B57292" w:rsidRDefault="004D1AA4" w14:paraId="61631878" w14:textId="77777777">
      <w:r>
        <w:t>Structure:</w:t>
      </w:r>
    </w:p>
    <w:p w:rsidR="00B57292" w:rsidRDefault="004D1AA4" w14:paraId="31AEA8DC" w14:textId="77777777">
      <w:pPr>
        <w:pStyle w:val="Lijstopsomteken"/>
      </w:pPr>
      <w:r>
        <w:t>• Introduction on APIs and endpoints.</w:t>
      </w:r>
    </w:p>
    <w:p w:rsidR="00B57292" w:rsidRDefault="004D1AA4" w14:paraId="1490BDAA" w14:textId="77777777">
      <w:pPr>
        <w:pStyle w:val="Lijstopsomteken"/>
      </w:pPr>
      <w:r>
        <w:t>• Demo with fetch().</w:t>
      </w:r>
    </w:p>
    <w:p w:rsidR="00B57292" w:rsidRDefault="004D1AA4" w14:paraId="0FC8F003" w14:textId="77777777">
      <w:pPr>
        <w:pStyle w:val="Lijstopsomteken"/>
      </w:pPr>
      <w:r>
        <w:t>• Build mini-interface.</w:t>
      </w:r>
    </w:p>
    <w:p w:rsidR="00B57292" w:rsidRDefault="004D1AA4" w14:paraId="2AAC60FB" w14:textId="77777777">
      <w:pPr>
        <w:pStyle w:val="Lijstopsomteken"/>
      </w:pPr>
      <w:r>
        <w:t>• Reflect on possibilities.</w:t>
      </w:r>
    </w:p>
    <w:p w:rsidR="00B57292" w:rsidRDefault="004D1AA4" w14:paraId="3211585F" w14:textId="77777777">
      <w:r>
        <w:t>Reflection: discuss insights and differences between human and AI thinking.</w:t>
      </w:r>
    </w:p>
    <w:p w:rsidR="00B57292" w:rsidRDefault="004D1AA4" w14:paraId="5E781086" w14:textId="77777777">
      <w:r>
        <w:t>Materials: laptop, internet, AI tool or local installation.</w:t>
      </w:r>
      <w:r>
        <w:br/>
      </w:r>
    </w:p>
    <w:p w:rsidR="00B57292" w:rsidRDefault="004D1AA4" w14:paraId="3F1EC09E" w14:textId="77777777">
      <w:pPr>
        <w:pStyle w:val="Kop1"/>
      </w:pPr>
      <w:r>
        <w:t>Lesson 7 – Trust &amp; bias</w:t>
      </w:r>
    </w:p>
    <w:p w:rsidR="00B57292" w:rsidRDefault="004D1AA4" w14:paraId="19D0425F" w14:textId="77777777">
      <w:r>
        <w:t>Learning objective:</w:t>
      </w:r>
      <w:r>
        <w:br/>
      </w:r>
      <w:r>
        <w:t xml:space="preserve">Students learn to </w:t>
      </w:r>
      <w:r>
        <w:t>critically evaluate LLM output and recognize bias.</w:t>
      </w:r>
    </w:p>
    <w:p w:rsidR="00B57292" w:rsidRDefault="004D1AA4" w14:paraId="658EE93C" w14:textId="77777777">
      <w:r>
        <w:t>Structure:</w:t>
      </w:r>
    </w:p>
    <w:p w:rsidR="00B57292" w:rsidRDefault="004D1AA4" w14:paraId="3696A1E0" w14:textId="77777777">
      <w:pPr>
        <w:pStyle w:val="Lijstopsomteken"/>
      </w:pPr>
      <w:r>
        <w:t>• Introduction about hallucinations.</w:t>
      </w:r>
    </w:p>
    <w:p w:rsidR="00B57292" w:rsidRDefault="004D1AA4" w14:paraId="4BCCEA9D" w14:textId="77777777">
      <w:pPr>
        <w:pStyle w:val="Lijstopsomteken"/>
      </w:pPr>
      <w:r>
        <w:t>• Practice: verify factual questions.</w:t>
      </w:r>
    </w:p>
    <w:p w:rsidR="00B57292" w:rsidRDefault="004D1AA4" w14:paraId="0F515384" w14:textId="77777777">
      <w:pPr>
        <w:pStyle w:val="Lijstopsomteken"/>
      </w:pPr>
      <w:r>
        <w:t>• Discussion about reliability.</w:t>
      </w:r>
    </w:p>
    <w:p w:rsidR="00B57292" w:rsidRDefault="004D1AA4" w14:paraId="3DFDB78F" w14:textId="77777777">
      <w:pPr>
        <w:pStyle w:val="Lijstopsomteken"/>
      </w:pPr>
      <w:r>
        <w:t>• Reflection on trust.</w:t>
      </w:r>
    </w:p>
    <w:p w:rsidR="00B57292" w:rsidRDefault="004D1AA4" w14:paraId="4977C32A" w14:textId="77777777">
      <w:r>
        <w:t xml:space="preserve">Reflection: discuss insights and differences between human </w:t>
      </w:r>
      <w:r>
        <w:t>and AI thinking.</w:t>
      </w:r>
    </w:p>
    <w:p w:rsidR="00B57292" w:rsidRDefault="004D1AA4" w14:paraId="1286F069" w14:textId="77777777">
      <w:r>
        <w:t>Materials: laptop, internet, AI tool or local installation.</w:t>
      </w:r>
      <w:r>
        <w:br/>
      </w:r>
    </w:p>
    <w:p w:rsidR="00B57292" w:rsidRDefault="004D1AA4" w14:paraId="5DC1B0ED" w14:textId="77777777">
      <w:pPr>
        <w:pStyle w:val="Kop1"/>
      </w:pPr>
      <w:r>
        <w:t>Lesson 8 – Mini-project AI assistant</w:t>
      </w:r>
    </w:p>
    <w:p w:rsidR="00B57292" w:rsidRDefault="004D1AA4" w14:paraId="6AAD6A8F" w14:textId="77777777">
      <w:r>
        <w:t>Learning objective:</w:t>
      </w:r>
      <w:r>
        <w:br/>
      </w:r>
      <w:r>
        <w:t>Students design and test their own AI assistant concept.</w:t>
      </w:r>
    </w:p>
    <w:p w:rsidR="00B57292" w:rsidRDefault="004D1AA4" w14:paraId="19DDD076" w14:textId="77777777">
      <w:r>
        <w:t>Structure:</w:t>
      </w:r>
    </w:p>
    <w:p w:rsidR="00B57292" w:rsidRDefault="004D1AA4" w14:paraId="6D92F08B" w14:textId="77777777">
      <w:pPr>
        <w:pStyle w:val="Lijstopsomteken"/>
      </w:pPr>
      <w:r>
        <w:t>• Introduction: recap of knowledge.</w:t>
      </w:r>
    </w:p>
    <w:p w:rsidR="00B57292" w:rsidRDefault="004D1AA4" w14:paraId="3922EEBF" w14:textId="77777777">
      <w:pPr>
        <w:pStyle w:val="Lijstopsomteken"/>
      </w:pPr>
      <w:r>
        <w:t>• Design and prototype phase.</w:t>
      </w:r>
    </w:p>
    <w:p w:rsidR="00B57292" w:rsidRDefault="004D1AA4" w14:paraId="0C2DDE98" w14:textId="77777777">
      <w:pPr>
        <w:pStyle w:val="Lijstopsomteken"/>
      </w:pPr>
      <w:r>
        <w:t>• Presentations.</w:t>
      </w:r>
    </w:p>
    <w:p w:rsidR="00B57292" w:rsidRDefault="004D1AA4" w14:paraId="56C13274" w14:textId="77777777">
      <w:pPr>
        <w:pStyle w:val="Lijstopsomteken"/>
      </w:pPr>
      <w:r>
        <w:t>• Reflection on collaboration with AI.</w:t>
      </w:r>
    </w:p>
    <w:p w:rsidR="00B57292" w:rsidRDefault="004D1AA4" w14:paraId="4CB95FAF" w14:textId="77777777">
      <w:r>
        <w:t>Reflection: discuss insights and differences between human and AI thinking.</w:t>
      </w:r>
    </w:p>
    <w:p w:rsidR="00B57292" w:rsidRDefault="004D1AA4" w14:paraId="7E98AAB7" w14:textId="77777777">
      <w:r>
        <w:t>Materials: laptop, internet, AI tool or local installation.</w:t>
      </w:r>
      <w:r>
        <w:br/>
      </w:r>
    </w:p>
    <w:sectPr w:rsidR="00B57292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2B53546"/>
    <w:multiLevelType w:val="multilevel"/>
    <w:tmpl w:val="FF8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1671906"/>
    <w:multiLevelType w:val="multilevel"/>
    <w:tmpl w:val="47DE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56A4FFA"/>
    <w:multiLevelType w:val="multilevel"/>
    <w:tmpl w:val="BFCE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293347">
    <w:abstractNumId w:val="8"/>
  </w:num>
  <w:num w:numId="2" w16cid:durableId="1442189925">
    <w:abstractNumId w:val="6"/>
  </w:num>
  <w:num w:numId="3" w16cid:durableId="1126704460">
    <w:abstractNumId w:val="5"/>
  </w:num>
  <w:num w:numId="4" w16cid:durableId="1063523662">
    <w:abstractNumId w:val="4"/>
  </w:num>
  <w:num w:numId="5" w16cid:durableId="2065449551">
    <w:abstractNumId w:val="7"/>
  </w:num>
  <w:num w:numId="6" w16cid:durableId="444272080">
    <w:abstractNumId w:val="3"/>
  </w:num>
  <w:num w:numId="7" w16cid:durableId="767122837">
    <w:abstractNumId w:val="2"/>
  </w:num>
  <w:num w:numId="8" w16cid:durableId="1190491432">
    <w:abstractNumId w:val="1"/>
  </w:num>
  <w:num w:numId="9" w16cid:durableId="713116925">
    <w:abstractNumId w:val="0"/>
  </w:num>
  <w:num w:numId="10" w16cid:durableId="68506027">
    <w:abstractNumId w:val="10"/>
  </w:num>
  <w:num w:numId="11" w16cid:durableId="1147936544">
    <w:abstractNumId w:val="11"/>
  </w:num>
  <w:num w:numId="12" w16cid:durableId="144095363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F49"/>
    <w:rsid w:val="0015074B"/>
    <w:rsid w:val="001C4362"/>
    <w:rsid w:val="0029639D"/>
    <w:rsid w:val="00326F90"/>
    <w:rsid w:val="004D1AA4"/>
    <w:rsid w:val="008463C5"/>
    <w:rsid w:val="009A308A"/>
    <w:rsid w:val="00A97A26"/>
    <w:rsid w:val="00AA1D8D"/>
    <w:rsid w:val="00AA2A5F"/>
    <w:rsid w:val="00B47730"/>
    <w:rsid w:val="00B57292"/>
    <w:rsid w:val="00CB0664"/>
    <w:rsid w:val="00FC693F"/>
    <w:rsid w:val="010A098F"/>
    <w:rsid w:val="0636F33D"/>
    <w:rsid w:val="06E205E8"/>
    <w:rsid w:val="06F91AB6"/>
    <w:rsid w:val="076EBBA2"/>
    <w:rsid w:val="0A43FF58"/>
    <w:rsid w:val="0E2B4969"/>
    <w:rsid w:val="0E3ADD6F"/>
    <w:rsid w:val="11B43F8F"/>
    <w:rsid w:val="1347FFF4"/>
    <w:rsid w:val="16E3C1DE"/>
    <w:rsid w:val="195AEE12"/>
    <w:rsid w:val="1EB1AA0E"/>
    <w:rsid w:val="20125329"/>
    <w:rsid w:val="21788B86"/>
    <w:rsid w:val="26698231"/>
    <w:rsid w:val="2EBDEA3C"/>
    <w:rsid w:val="32A55402"/>
    <w:rsid w:val="35E466D6"/>
    <w:rsid w:val="3AA37FBD"/>
    <w:rsid w:val="3E491208"/>
    <w:rsid w:val="414001A4"/>
    <w:rsid w:val="414E5378"/>
    <w:rsid w:val="451B580E"/>
    <w:rsid w:val="48523B30"/>
    <w:rsid w:val="4A6414C7"/>
    <w:rsid w:val="4ECAC17F"/>
    <w:rsid w:val="514EB50C"/>
    <w:rsid w:val="534D43EF"/>
    <w:rsid w:val="5FD0B126"/>
    <w:rsid w:val="63775DEC"/>
    <w:rsid w:val="64CD97FF"/>
    <w:rsid w:val="688501D3"/>
    <w:rsid w:val="6BC27D1D"/>
    <w:rsid w:val="6D59C58E"/>
    <w:rsid w:val="6DD44A59"/>
    <w:rsid w:val="7616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44362820"/>
  <w14:defaultImageDpi w14:val="300"/>
  <w15:docId w15:val="{71803DBD-AECD-8443-8471-F20F727FCB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styleId="Kop1Char" w:customStyle="1">
    <w:name w:val="Kop 1 Char"/>
    <w:basedOn w:val="Standaardalinea-lettertype"/>
    <w:link w:val="Kop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Kop2Char" w:customStyle="1">
    <w:name w:val="Kop 2 Char"/>
    <w:basedOn w:val="Standaardalinea-lettertype"/>
    <w:link w:val="Kop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styleId="PlattetekstChar" w:customStyle="1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styleId="Plattetekst2Char" w:customStyle="1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Plattetekst3Char" w:customStyle="1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kstChar" w:customStyle="1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styleId="CitaatChar" w:customStyle="1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alweb">
    <w:name w:val="Normal (Web)"/>
    <w:basedOn w:val="Standaard"/>
    <w:uiPriority w:val="99"/>
    <w:semiHidden/>
    <w:unhideWhenUsed/>
    <w:rsid w:val="00AA2A5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nl-NL" w:eastAsia="nl-NL"/>
    </w:rPr>
  </w:style>
  <w:style w:type="character" w:styleId="apple-converted-space" w:customStyle="1">
    <w:name w:val="apple-converted-space"/>
    <w:basedOn w:val="Standaardalinea-lettertype"/>
    <w:rsid w:val="00AA2A5F"/>
  </w:style>
  <w:style w:type="character" w:styleId="HTMLCode">
    <w:name w:val="HTML Code"/>
    <w:basedOn w:val="Standaardalinea-lettertype"/>
    <w:uiPriority w:val="99"/>
    <w:semiHidden/>
    <w:unhideWhenUsed/>
    <w:rsid w:val="00AA2A5F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AA2A5F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A2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://localhost:11434/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localhost:3000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hyperlink" Target="https://docs.docker.com/desktop/" TargetMode="Externa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d07a6c-3bdc-485a-bd32-74620ee9bff4">
      <Terms xmlns="http://schemas.microsoft.com/office/infopath/2007/PartnerControls"/>
    </lcf76f155ced4ddcb4097134ff3c332f>
    <TaxCatchAll xmlns="60efcb5a-b75b-4980-aec5-8875ff040f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DE478A5840434A8B9524435F4AFA7A" ma:contentTypeVersion="9" ma:contentTypeDescription="Een nieuw document maken." ma:contentTypeScope="" ma:versionID="0aebcad4c23ccbea195c38278fe2ce8c">
  <xsd:schema xmlns:xsd="http://www.w3.org/2001/XMLSchema" xmlns:xs="http://www.w3.org/2001/XMLSchema" xmlns:p="http://schemas.microsoft.com/office/2006/metadata/properties" xmlns:ns2="23d07a6c-3bdc-485a-bd32-74620ee9bff4" xmlns:ns3="60efcb5a-b75b-4980-aec5-8875ff040f2c" targetNamespace="http://schemas.microsoft.com/office/2006/metadata/properties" ma:root="true" ma:fieldsID="3048681d75fa00e1e9033518be41d6c1" ns2:_="" ns3:_="">
    <xsd:import namespace="23d07a6c-3bdc-485a-bd32-74620ee9bff4"/>
    <xsd:import namespace="60efcb5a-b75b-4980-aec5-8875ff040f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07a6c-3bdc-485a-bd32-74620ee9bf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a693f84-d9d9-45de-9cc2-e572aa08d8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fcb5a-b75b-4980-aec5-8875ff040f2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148a25-3d01-4b61-81e8-c28c3e777cf5}" ma:internalName="TaxCatchAll" ma:showField="CatchAllData" ma:web="60efcb5a-b75b-4980-aec5-8875ff040f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F0067B-4114-41A1-A14A-18593ADEA7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8B6A9F-0EBC-4C4E-B27A-AE4B00A484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035A03-571D-4893-837B-259DCBF78E7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neldering</cp:lastModifiedBy>
  <cp:revision>6</cp:revision>
  <dcterms:created xsi:type="dcterms:W3CDTF">2025-11-06T14:46:00Z</dcterms:created>
  <dcterms:modified xsi:type="dcterms:W3CDTF">2025-11-06T14:54:17Z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0x010100F5DE478A5840434A8B9524435F4AFA7A</vt:lpwstr>
  </property>
</Properties>
</file>